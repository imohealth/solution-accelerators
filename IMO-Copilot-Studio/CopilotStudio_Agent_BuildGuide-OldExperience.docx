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263E" w:rsidP="29DC5304" w:rsidRDefault="00000000" w14:paraId="453723A5" w14:textId="63BA0249">
      <w:pPr>
        <w:pStyle w:val="Title"/>
        <w:jc w:val="both"/>
      </w:pPr>
      <w:r w:rsidR="54607232">
        <w:rPr/>
        <w:t>IMO</w:t>
      </w:r>
      <w:r w:rsidR="14F618F8">
        <w:rPr/>
        <w:t xml:space="preserve"> Health</w:t>
      </w:r>
      <w:r w:rsidR="54607232">
        <w:rPr/>
        <w:t xml:space="preserve"> Diagnosis Specificity Agent</w:t>
      </w:r>
    </w:p>
    <w:p w:rsidR="0058263E" w:rsidP="29DC5304" w:rsidRDefault="00000000" w14:paraId="3FEF8B0A" w14:textId="77777777">
      <w:pPr>
        <w:jc w:val="both"/>
      </w:pPr>
      <w:r w:rsidRPr="29DC5304" w:rsidR="6F34B2D6">
        <w:rPr>
          <w:b w:val="1"/>
          <w:bCs w:val="1"/>
          <w:sz w:val="28"/>
          <w:szCs w:val="28"/>
        </w:rPr>
        <w:t>Complete Build and Publish Guide - Microsoft Copilot Studio</w:t>
      </w:r>
    </w:p>
    <w:p w:rsidR="0058263E" w:rsidP="29DC5304" w:rsidRDefault="00000000" w14:paraId="22D09340" w14:textId="77777777">
      <w:pPr>
        <w:jc w:val="both"/>
      </w:pPr>
      <w:r w:rsidR="6F34B2D6">
        <w:rPr/>
        <w:t>End-to-end guide to build, configure, and publish the IMO Diagnosis Specificity Agent using Microsoft Copilot Studio.</w:t>
      </w:r>
    </w:p>
    <w:p w:rsidR="0058263E" w:rsidP="29DC5304" w:rsidRDefault="00000000" w14:paraId="532E2C26" w14:textId="016EB2B4">
      <w:pPr>
        <w:pStyle w:val="Heading1"/>
        <w:jc w:val="both"/>
      </w:pPr>
      <w:r w:rsidR="54607232">
        <w:rPr/>
        <w:t>1. About IMO</w:t>
      </w:r>
      <w:r w:rsidR="2F727FAF">
        <w:rPr/>
        <w:t xml:space="preserve"> Health</w:t>
      </w:r>
    </w:p>
    <w:p w:rsidR="0058263E" w:rsidP="29DC5304" w:rsidRDefault="00000000" w14:paraId="0CA8DF1D" w14:textId="1C1FDAD8">
      <w:pPr>
        <w:jc w:val="both"/>
      </w:pPr>
      <w:r w:rsidR="54607232">
        <w:rPr/>
        <w:t xml:space="preserve">IMO </w:t>
      </w:r>
      <w:r w:rsidR="54607232">
        <w:rPr/>
        <w:t>(Intelligent Medical Objects)</w:t>
      </w:r>
      <w:r w:rsidR="345E5A60">
        <w:rPr/>
        <w:t xml:space="preserve"> Health</w:t>
      </w:r>
      <w:r w:rsidR="54607232">
        <w:rPr/>
        <w:t xml:space="preserve"> provides clinical terminology and mapping solutions for healthcare. </w:t>
      </w:r>
      <w:r w:rsidR="54607232">
        <w:rPr/>
        <w:t xml:space="preserve">IMO </w:t>
      </w:r>
      <w:r w:rsidR="54607232">
        <w:rPr/>
        <w:t>APIs help normalize medical terms and traverse knowledge graphs to find the most specific diagnosis codes (ICD-10).</w:t>
      </w:r>
    </w:p>
    <w:p w:rsidR="0058263E" w:rsidP="29DC5304" w:rsidRDefault="00000000" w14:paraId="6A1E9CFB" w14:textId="77777777">
      <w:pPr>
        <w:pStyle w:val="Heading1"/>
        <w:jc w:val="both"/>
      </w:pPr>
      <w:r w:rsidR="6F34B2D6">
        <w:rPr/>
        <w:t>2. About Microsoft Copilot Studio</w:t>
      </w:r>
    </w:p>
    <w:p w:rsidR="0058263E" w:rsidP="29DC5304" w:rsidRDefault="00000000" w14:paraId="48E32CF3" w14:textId="77777777">
      <w:pPr>
        <w:jc w:val="both"/>
      </w:pPr>
      <w:r w:rsidR="6F34B2D6">
        <w:rPr/>
        <w:t>Microsoft Copilot Studio is a low-code platform to build, test, and publish AI agents. It supports:</w:t>
      </w:r>
    </w:p>
    <w:p w:rsidR="0058263E" w:rsidP="29DC5304" w:rsidRDefault="00000000" w14:paraId="765E2BB5" w14:textId="77777777">
      <w:pPr>
        <w:pStyle w:val="ListBullet"/>
        <w:jc w:val="both"/>
        <w:rPr/>
      </w:pPr>
      <w:r w:rsidR="6F34B2D6">
        <w:rPr/>
        <w:t>Custom instructions (system prompts)</w:t>
      </w:r>
    </w:p>
    <w:p w:rsidR="0058263E" w:rsidP="29DC5304" w:rsidRDefault="00000000" w14:paraId="4CA4A2E7" w14:textId="77777777">
      <w:pPr>
        <w:pStyle w:val="ListBullet"/>
        <w:jc w:val="both"/>
        <w:rPr/>
      </w:pPr>
      <w:r w:rsidR="6F34B2D6">
        <w:rPr/>
        <w:t>External tool/API integration</w:t>
      </w:r>
    </w:p>
    <w:p w:rsidR="0058263E" w:rsidP="29DC5304" w:rsidRDefault="00000000" w14:paraId="7D12BCC3" w14:textId="77777777">
      <w:pPr>
        <w:pStyle w:val="ListBullet"/>
        <w:jc w:val="both"/>
        <w:rPr/>
      </w:pPr>
      <w:r w:rsidR="6F34B2D6">
        <w:rPr/>
        <w:t>Multi-channel publishing (Teams, Web, Slack, etc.)</w:t>
      </w:r>
    </w:p>
    <w:p w:rsidR="0058263E" w:rsidP="29DC5304" w:rsidRDefault="00000000" w14:paraId="54213B64" w14:textId="77777777">
      <w:pPr>
        <w:pStyle w:val="ListBullet"/>
        <w:jc w:val="both"/>
        <w:rPr/>
      </w:pPr>
      <w:r w:rsidR="6F34B2D6">
        <w:rPr/>
        <w:t>Built-in authentication and analytics</w:t>
      </w:r>
    </w:p>
    <w:p w:rsidR="0058263E" w:rsidP="29DC5304" w:rsidRDefault="00000000" w14:paraId="4BAF20BD" w14:textId="77777777">
      <w:pPr>
        <w:pStyle w:val="Heading1"/>
        <w:jc w:val="both"/>
      </w:pPr>
      <w:r w:rsidR="6F34B2D6">
        <w:rPr/>
        <w:t>3. Prerequisites</w:t>
      </w:r>
    </w:p>
    <w:p w:rsidR="0058263E" w:rsidP="29DC5304" w:rsidRDefault="00000000" w14:paraId="0C833A48" w14:textId="77777777">
      <w:pPr>
        <w:jc w:val="both"/>
      </w:pPr>
      <w:r w:rsidR="6F34B2D6">
        <w:rPr/>
        <w:t>Before you start, make sure you have:</w:t>
      </w:r>
    </w:p>
    <w:tbl>
      <w:tblPr>
        <w:tblStyle w:val="TableGrid"/>
        <w:tblW w:w="0" w:type="auto"/>
        <w:tblLook w:val="04A0" w:firstRow="1" w:lastRow="0" w:firstColumn="1" w:lastColumn="0" w:noHBand="0" w:noVBand="1"/>
      </w:tblPr>
      <w:tblGrid>
        <w:gridCol w:w="4320"/>
        <w:gridCol w:w="4320"/>
      </w:tblGrid>
      <w:tr w:rsidR="0058263E" w:rsidTr="29DC5304" w14:paraId="7CFA666B" w14:textId="77777777">
        <w:tc>
          <w:tcPr>
            <w:tcW w:w="4320" w:type="dxa"/>
            <w:tcMar/>
          </w:tcPr>
          <w:p w:rsidR="0058263E" w:rsidP="29DC5304" w:rsidRDefault="00000000" w14:paraId="7627B49D" w14:textId="77777777">
            <w:pPr>
              <w:jc w:val="both"/>
            </w:pPr>
            <w:r w:rsidR="6F34B2D6">
              <w:rPr/>
              <w:t>Requirement</w:t>
            </w:r>
          </w:p>
        </w:tc>
        <w:tc>
          <w:tcPr>
            <w:tcW w:w="4320" w:type="dxa"/>
            <w:tcMar/>
          </w:tcPr>
          <w:p w:rsidR="0058263E" w:rsidP="29DC5304" w:rsidRDefault="00000000" w14:paraId="0231F8D0" w14:textId="77777777">
            <w:pPr>
              <w:jc w:val="both"/>
            </w:pPr>
            <w:r w:rsidR="6F34B2D6">
              <w:rPr/>
              <w:t>Details</w:t>
            </w:r>
          </w:p>
        </w:tc>
      </w:tr>
      <w:tr w:rsidR="0058263E" w:rsidTr="29DC5304" w14:paraId="074DFBEA" w14:textId="77777777">
        <w:tc>
          <w:tcPr>
            <w:tcW w:w="4320" w:type="dxa"/>
            <w:tcMar/>
          </w:tcPr>
          <w:p w:rsidR="0058263E" w:rsidP="29DC5304" w:rsidRDefault="00000000" w14:paraId="2A6969C8" w14:textId="77777777">
            <w:pPr>
              <w:jc w:val="both"/>
            </w:pPr>
            <w:r w:rsidR="6F34B2D6">
              <w:rPr/>
              <w:t>Microsoft 365 license</w:t>
            </w:r>
          </w:p>
        </w:tc>
        <w:tc>
          <w:tcPr>
            <w:tcW w:w="4320" w:type="dxa"/>
            <w:tcMar/>
          </w:tcPr>
          <w:p w:rsidR="0058263E" w:rsidP="29DC5304" w:rsidRDefault="00000000" w14:paraId="3BB84765" w14:textId="77777777">
            <w:pPr>
              <w:jc w:val="both"/>
            </w:pPr>
            <w:r w:rsidR="6F34B2D6">
              <w:rPr/>
              <w:t>With Copilot Studio access</w:t>
            </w:r>
          </w:p>
        </w:tc>
      </w:tr>
      <w:tr w:rsidR="0058263E" w:rsidTr="29DC5304" w14:paraId="5EBEE80F" w14:textId="77777777">
        <w:tc>
          <w:tcPr>
            <w:tcW w:w="4320" w:type="dxa"/>
            <w:tcMar/>
          </w:tcPr>
          <w:p w:rsidR="0058263E" w:rsidP="29DC5304" w:rsidRDefault="00000000" w14:paraId="270C3CDD" w14:textId="77777777">
            <w:pPr>
              <w:jc w:val="both"/>
            </w:pPr>
            <w:r w:rsidR="6F34B2D6">
              <w:rPr/>
              <w:t>Copilot Studio access</w:t>
            </w:r>
          </w:p>
        </w:tc>
        <w:tc>
          <w:tcPr>
            <w:tcW w:w="4320" w:type="dxa"/>
            <w:tcMar/>
          </w:tcPr>
          <w:p w:rsidR="0058263E" w:rsidP="29DC5304" w:rsidRDefault="00000000" w14:paraId="1600646C" w14:textId="77777777">
            <w:pPr>
              <w:jc w:val="both"/>
            </w:pPr>
            <w:r w:rsidR="6F34B2D6">
              <w:rPr/>
              <w:t>copilotstudio.microsoft.com</w:t>
            </w:r>
          </w:p>
        </w:tc>
      </w:tr>
      <w:tr w:rsidR="0058263E" w:rsidTr="29DC5304" w14:paraId="20BDD6FE" w14:textId="77777777">
        <w:tc>
          <w:tcPr>
            <w:tcW w:w="4320" w:type="dxa"/>
            <w:tcMar/>
          </w:tcPr>
          <w:p w:rsidR="0058263E" w:rsidP="29DC5304" w:rsidRDefault="00000000" w14:paraId="41EA70D7" w14:textId="21BBDE29">
            <w:pPr>
              <w:jc w:val="both"/>
            </w:pPr>
            <w:r w:rsidR="54607232">
              <w:rPr/>
              <w:t xml:space="preserve">IMO </w:t>
            </w:r>
            <w:r w:rsidR="5D017E71">
              <w:rPr/>
              <w:t xml:space="preserve">Health </w:t>
            </w:r>
            <w:r w:rsidR="54607232">
              <w:rPr/>
              <w:t>MCP Gateway URL</w:t>
            </w:r>
          </w:p>
        </w:tc>
        <w:tc>
          <w:tcPr>
            <w:tcW w:w="4320" w:type="dxa"/>
            <w:tcMar/>
          </w:tcPr>
          <w:p w:rsidR="0058263E" w:rsidP="29DC5304" w:rsidRDefault="00000000" w14:paraId="54572C38" w14:textId="77777777">
            <w:pPr>
              <w:jc w:val="both"/>
            </w:pPr>
            <w:r w:rsidR="6F34B2D6">
              <w:rPr/>
              <w:t>Provided by IMO team</w:t>
            </w:r>
          </w:p>
        </w:tc>
      </w:tr>
      <w:tr w:rsidR="0058263E" w:rsidTr="29DC5304" w14:paraId="65261D84" w14:textId="77777777">
        <w:tc>
          <w:tcPr>
            <w:tcW w:w="4320" w:type="dxa"/>
            <w:tcMar/>
          </w:tcPr>
          <w:p w:rsidR="0058263E" w:rsidP="29DC5304" w:rsidRDefault="00000000" w14:paraId="5DEAF6A0" w14:textId="77777777">
            <w:pPr>
              <w:jc w:val="both"/>
            </w:pPr>
            <w:r w:rsidR="6F34B2D6">
              <w:rPr/>
              <w:t>Auth Details</w:t>
            </w:r>
          </w:p>
        </w:tc>
        <w:tc>
          <w:tcPr>
            <w:tcW w:w="4320" w:type="dxa"/>
            <w:tcMar/>
          </w:tcPr>
          <w:p w:rsidR="0058263E" w:rsidP="29DC5304" w:rsidRDefault="00000000" w14:paraId="185DDDB0" w14:textId="77777777">
            <w:pPr>
              <w:jc w:val="both"/>
            </w:pPr>
            <w:r w:rsidR="6F34B2D6">
              <w:rPr/>
              <w:t>For MCP Gateway authentication</w:t>
            </w:r>
          </w:p>
        </w:tc>
      </w:tr>
      <w:tr w:rsidR="0058263E" w:rsidTr="29DC5304" w14:paraId="05E28485" w14:textId="77777777">
        <w:tc>
          <w:tcPr>
            <w:tcW w:w="4320" w:type="dxa"/>
            <w:tcMar/>
          </w:tcPr>
          <w:p w:rsidR="0058263E" w:rsidP="29DC5304" w:rsidRDefault="00000000" w14:paraId="5ED5926C" w14:textId="77777777">
            <w:pPr>
              <w:jc w:val="both"/>
            </w:pPr>
            <w:r w:rsidR="6F34B2D6">
              <w:rPr/>
              <w:t>Browser</w:t>
            </w:r>
          </w:p>
        </w:tc>
        <w:tc>
          <w:tcPr>
            <w:tcW w:w="4320" w:type="dxa"/>
            <w:tcMar/>
          </w:tcPr>
          <w:p w:rsidR="0058263E" w:rsidP="29DC5304" w:rsidRDefault="00000000" w14:paraId="1ADB22D8" w14:textId="77777777">
            <w:pPr>
              <w:jc w:val="both"/>
            </w:pPr>
            <w:r w:rsidR="6F34B2D6">
              <w:rPr/>
              <w:t>Edge or Chrome (latest)</w:t>
            </w:r>
          </w:p>
        </w:tc>
      </w:tr>
    </w:tbl>
    <w:p w:rsidR="0058263E" w:rsidP="29DC5304" w:rsidRDefault="00000000" w14:paraId="1CD0C404" w14:textId="77777777">
      <w:pPr>
        <w:pStyle w:val="Heading1"/>
        <w:jc w:val="both"/>
      </w:pPr>
      <w:r w:rsidR="6F34B2D6">
        <w:rPr/>
        <w:t>4. Purpose of This Guide</w:t>
      </w:r>
    </w:p>
    <w:p w:rsidR="0058263E" w:rsidP="29DC5304" w:rsidRDefault="00000000" w14:paraId="5F6EC853" w14:textId="55360D6E">
      <w:pPr>
        <w:jc w:val="both"/>
      </w:pPr>
      <w:r w:rsidR="54607232">
        <w:rPr/>
        <w:t>This guide walks you through building a Clinical Diagnostic Specificity Agent in Copilot Studio that finds the most specific diagnosis for a patient visit using the IMO Knowledge Graph.</w:t>
      </w:r>
      <w:r w:rsidR="4AA2C979">
        <w:rPr/>
        <w:t xml:space="preserve"> This uses the IMO MCP server to power the output </w:t>
      </w:r>
      <w:r w:rsidR="4AA2C979">
        <w:rPr/>
        <w:t>of</w:t>
      </w:r>
      <w:r w:rsidR="4AA2C979">
        <w:rPr/>
        <w:t xml:space="preserve"> the Agent. This is to serve as a guide for anyone who wants to build an Agent using the capabilities of the IMO MCP server, and the following is just </w:t>
      </w:r>
      <w:r w:rsidR="4AA2C979">
        <w:rPr/>
        <w:t>one use</w:t>
      </w:r>
      <w:r w:rsidR="4AA2C979">
        <w:rPr/>
        <w:t xml:space="preserve"> case with the IMO MCP server. </w:t>
      </w:r>
      <w:r w:rsidR="54607232">
        <w:rPr/>
        <w:t>5. Agent Architecture</w:t>
      </w:r>
    </w:p>
    <w:p w:rsidR="0058263E" w:rsidP="29DC5304" w:rsidRDefault="00000000" w14:paraId="454EACA3" w14:textId="127CDD87">
      <w:pPr>
        <w:pStyle w:val="Heading1"/>
        <w:jc w:val="both"/>
      </w:pPr>
      <w:r w:rsidR="461221F2">
        <w:rPr/>
        <w:t>5</w:t>
      </w:r>
      <w:r w:rsidR="54607232">
        <w:rPr/>
        <w:t>. Create Your Agent in Copilot Studio</w:t>
      </w:r>
    </w:p>
    <w:p w:rsidR="0058263E" w:rsidP="29DC5304" w:rsidRDefault="00000000" w14:paraId="47F2837A" w14:textId="77777777">
      <w:pPr>
        <w:pStyle w:val="Heading2"/>
        <w:jc w:val="both"/>
      </w:pPr>
      <w:r w:rsidR="6F34B2D6">
        <w:rPr/>
        <w:t>Step 1: Open Copilot Studio</w:t>
      </w:r>
    </w:p>
    <w:p w:rsidR="0058263E" w:rsidP="29DC5304" w:rsidRDefault="00000000" w14:paraId="7C5243B1" w14:textId="77777777">
      <w:pPr>
        <w:pStyle w:val="ListNumber"/>
        <w:jc w:val="both"/>
        <w:rPr/>
      </w:pPr>
      <w:r w:rsidR="6F34B2D6">
        <w:rPr/>
        <w:t>Go to copilotstudio.microsoft.com</w:t>
      </w:r>
    </w:p>
    <w:p w:rsidR="0058263E" w:rsidP="29DC5304" w:rsidRDefault="00000000" w14:paraId="05260B85" w14:textId="77777777">
      <w:pPr>
        <w:pStyle w:val="ListNumber"/>
        <w:jc w:val="both"/>
        <w:rPr/>
      </w:pPr>
      <w:r w:rsidR="6F34B2D6">
        <w:rPr/>
        <w:t>Sign in with your Microsoft 365 account</w:t>
      </w:r>
    </w:p>
    <w:p w:rsidR="0058263E" w:rsidP="29DC5304" w:rsidRDefault="713CD189" w14:paraId="35D202D2" w14:textId="77777777">
      <w:pPr>
        <w:pStyle w:val="ListNumber"/>
        <w:jc w:val="both"/>
        <w:rPr/>
      </w:pPr>
      <w:r w:rsidR="7E442835">
        <w:rPr/>
        <w:t>You will land on the Home page</w:t>
      </w:r>
    </w:p>
    <w:p xmlns:wp14="http://schemas.microsoft.com/office/word/2010/wordml" w:rsidP="29DC5304" w14:paraId="692E9BCC" wp14:textId="77777777">
      <w:pPr>
        <w:jc w:val="both"/>
      </w:pPr>
      <w:r w:rsidRPr="29DC5304" w:rsidR="29DC5304">
        <w:rPr>
          <w:b w:val="1"/>
          <w:bCs w:val="1"/>
        </w:rPr>
        <w:t xml:space="preserve">Note: </w:t>
      </w:r>
      <w:r w:rsidR="29DC5304">
        <w:rPr/>
        <w:t>To sign in to Microsoft Copilot Studio, you need a work or school Microsoft account. Personal Microsoft accounts (e.g., @outlook.com, @hotmail.com) are not supported.</w:t>
      </w:r>
    </w:p>
    <w:p w:rsidR="0058263E" w:rsidP="29DC5304" w:rsidRDefault="20BEB0B0" w14:paraId="79B78449" w14:textId="436FE6DB">
      <w:pPr>
        <w:pStyle w:val="Normal"/>
        <w:jc w:val="both"/>
      </w:pPr>
      <w:r w:rsidR="5BA61E36">
        <w:drawing>
          <wp:inline wp14:editId="15DC0D03" wp14:anchorId="4C76384B">
            <wp:extent cx="5486400" cy="2219325"/>
            <wp:effectExtent l="0" t="0" r="0" b="0"/>
            <wp:docPr id="2125268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268319" name="Picture 2125268319"/>
                    <pic:cNvPicPr/>
                  </pic:nvPicPr>
                  <pic:blipFill>
                    <a:blip xmlns:r="http://schemas.openxmlformats.org/officeDocument/2006/relationships" r:embed="rId251648802">
                      <a:extLst>
                        <a:ext uri="{28A0092B-C50C-407E-A947-70E740481C1C}">
                          <a14:useLocalDpi xmlns:a14="http://schemas.microsoft.com/office/drawing/2010/main"/>
                        </a:ext>
                      </a:extLst>
                    </a:blip>
                    <a:stretch>
                      <a:fillRect/>
                    </a:stretch>
                  </pic:blipFill>
                  <pic:spPr>
                    <a:xfrm>
                      <a:off x="0" y="0"/>
                      <a:ext cx="5486400" cy="2219325"/>
                    </a:xfrm>
                    <a:prstGeom prst="rect">
                      <a:avLst/>
                    </a:prstGeom>
                  </pic:spPr>
                </pic:pic>
              </a:graphicData>
            </a:graphic>
          </wp:inline>
        </w:drawing>
      </w:r>
    </w:p>
    <w:p w:rsidR="0058263E" w:rsidP="29DC5304" w:rsidRDefault="00000000" w14:paraId="101C0EB7" w14:textId="77777777">
      <w:pPr>
        <w:pStyle w:val="Heading2"/>
        <w:jc w:val="both"/>
      </w:pPr>
      <w:r w:rsidR="6F34B2D6">
        <w:rPr/>
        <w:t>Step 2: Create a New Agent</w:t>
      </w:r>
    </w:p>
    <w:p w:rsidR="1A41EEAE" w:rsidP="29DC5304" w:rsidRDefault="1A41EEAE" w14:paraId="13B394E1" w14:textId="638EE5B1">
      <w:pPr>
        <w:pStyle w:val="ListNumber"/>
        <w:jc w:val="both"/>
        <w:rPr/>
      </w:pPr>
      <w:r w:rsidR="54607232">
        <w:rPr/>
        <w:t>Click "+ Agent" in the left sidebar</w:t>
      </w:r>
    </w:p>
    <w:p w:rsidR="384DEE0C" w:rsidP="29DC5304" w:rsidRDefault="384DEE0C" w14:paraId="47B1B68D" w14:textId="6D8C4A54">
      <w:pPr>
        <w:pStyle w:val="ListNumber"/>
        <w:numPr>
          <w:ilvl w:val="0"/>
          <w:numId w:val="0"/>
        </w:numPr>
        <w:ind w:left="0"/>
        <w:jc w:val="both"/>
      </w:pPr>
    </w:p>
    <w:p w:rsidR="4132227D" w:rsidP="29DC5304" w:rsidRDefault="4132227D" w14:paraId="471208BE" w14:textId="5F86A0CD">
      <w:pPr>
        <w:pStyle w:val="ListNumber"/>
        <w:numPr>
          <w:ilvl w:val="0"/>
          <w:numId w:val="0"/>
        </w:numPr>
        <w:jc w:val="both"/>
      </w:pPr>
      <w:r w:rsidR="4132227D">
        <w:drawing>
          <wp:anchor distT="0" distB="0" distL="114300" distR="114300" simplePos="0" relativeHeight="251658240" behindDoc="0" locked="0" layoutInCell="1" allowOverlap="1" wp14:editId="4644F28F" wp14:anchorId="3C3DF298">
            <wp:simplePos x="0" y="0"/>
            <wp:positionH relativeFrom="column">
              <wp:align>left</wp:align>
            </wp:positionH>
            <wp:positionV relativeFrom="paragraph">
              <wp:posOffset>0</wp:posOffset>
            </wp:positionV>
            <wp:extent cx="5486400" cy="1704975"/>
            <wp:effectExtent l="0" t="0" r="0" b="0"/>
            <wp:wrapSquare wrapText="bothSides"/>
            <wp:docPr id="1412599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599313" name="Picture 1412599313"/>
                    <pic:cNvPicPr/>
                  </pic:nvPicPr>
                  <pic:blipFill>
                    <a:blip xmlns:r="http://schemas.openxmlformats.org/officeDocument/2006/relationships" r:embed="rId333989887">
                      <a:extLst>
                        <a:ext uri="{28A0092B-C50C-407E-A947-70E740481C1C}">
                          <a14:useLocalDpi xmlns:a14="http://schemas.microsoft.com/office/drawing/2010/main"/>
                        </a:ext>
                      </a:extLst>
                    </a:blip>
                    <a:stretch>
                      <a:fillRect/>
                    </a:stretch>
                  </pic:blipFill>
                  <pic:spPr>
                    <a:xfrm>
                      <a:off x="0" y="0"/>
                      <a:ext cx="5486400" cy="1704975"/>
                    </a:xfrm>
                    <a:prstGeom prst="rect">
                      <a:avLst/>
                    </a:prstGeom>
                  </pic:spPr>
                </pic:pic>
              </a:graphicData>
            </a:graphic>
            <wp14:sizeRelH relativeFrom="page">
              <wp14:pctWidth>0</wp14:pctWidth>
            </wp14:sizeRelH>
            <wp14:sizeRelV relativeFrom="page">
              <wp14:pctHeight>0</wp14:pctHeight>
            </wp14:sizeRelV>
          </wp:anchor>
        </w:drawing>
      </w:r>
    </w:p>
    <w:p w:rsidR="384DEE0C" w:rsidP="29DC5304" w:rsidRDefault="384DEE0C" w14:paraId="7F7B6E4A" w14:textId="258D391A">
      <w:pPr>
        <w:pStyle w:val="ListNumber"/>
        <w:numPr>
          <w:ilvl w:val="0"/>
          <w:numId w:val="0"/>
        </w:numPr>
        <w:jc w:val="both"/>
      </w:pPr>
    </w:p>
    <w:p w:rsidR="384DEE0C" w:rsidP="29DC5304" w:rsidRDefault="384DEE0C" w14:paraId="24257539" w14:textId="68D0F68E">
      <w:pPr>
        <w:pStyle w:val="ListNumber"/>
        <w:numPr>
          <w:ilvl w:val="0"/>
          <w:numId w:val="0"/>
        </w:numPr>
        <w:jc w:val="both"/>
      </w:pPr>
    </w:p>
    <w:p w:rsidR="384DEE0C" w:rsidP="29DC5304" w:rsidRDefault="384DEE0C" w14:paraId="76CA18E6" w14:textId="5A5A3095">
      <w:pPr>
        <w:pStyle w:val="ListNumber"/>
        <w:numPr>
          <w:ilvl w:val="0"/>
          <w:numId w:val="0"/>
        </w:numPr>
        <w:jc w:val="both"/>
      </w:pPr>
    </w:p>
    <w:p w:rsidR="384DEE0C" w:rsidP="29DC5304" w:rsidRDefault="384DEE0C" w14:paraId="50AFC095" w14:textId="7DBC29F9">
      <w:pPr>
        <w:pStyle w:val="ListNumber"/>
        <w:numPr>
          <w:ilvl w:val="0"/>
          <w:numId w:val="0"/>
        </w:numPr>
        <w:jc w:val="both"/>
      </w:pPr>
    </w:p>
    <w:p w:rsidR="384DEE0C" w:rsidP="29DC5304" w:rsidRDefault="384DEE0C" w14:paraId="48515B89" w14:textId="7D6FC778">
      <w:pPr>
        <w:pStyle w:val="ListNumber"/>
        <w:numPr>
          <w:ilvl w:val="0"/>
          <w:numId w:val="0"/>
        </w:numPr>
        <w:jc w:val="both"/>
      </w:pPr>
    </w:p>
    <w:p w:rsidR="384DEE0C" w:rsidP="29DC5304" w:rsidRDefault="384DEE0C" w14:paraId="4802F9D6" w14:textId="5277E31A">
      <w:pPr>
        <w:pStyle w:val="ListNumber"/>
        <w:numPr>
          <w:ilvl w:val="0"/>
          <w:numId w:val="0"/>
        </w:numPr>
        <w:jc w:val="both"/>
      </w:pPr>
    </w:p>
    <w:p w:rsidR="384DEE0C" w:rsidP="29DC5304" w:rsidRDefault="384DEE0C" w14:paraId="001E3E11" w14:textId="40F053DE">
      <w:pPr>
        <w:pStyle w:val="ListNumber"/>
        <w:numPr>
          <w:ilvl w:val="0"/>
          <w:numId w:val="0"/>
        </w:numPr>
        <w:jc w:val="both"/>
      </w:pPr>
    </w:p>
    <w:p w:rsidR="384DEE0C" w:rsidP="29DC5304" w:rsidRDefault="384DEE0C" w14:paraId="346443CF" w14:textId="7A3C31E5">
      <w:pPr>
        <w:pStyle w:val="ListNumber"/>
        <w:numPr>
          <w:ilvl w:val="0"/>
          <w:numId w:val="0"/>
        </w:numPr>
        <w:jc w:val="both"/>
        <w:rPr>
          <w:sz w:val="22"/>
          <w:szCs w:val="22"/>
        </w:rPr>
      </w:pPr>
    </w:p>
    <w:p w:rsidR="0058263E" w:rsidP="29DC5304" w:rsidRDefault="00000000" w14:paraId="42246278" w14:textId="2F198FCF">
      <w:pPr>
        <w:pStyle w:val="ListNumber"/>
        <w:jc w:val="both"/>
        <w:rPr/>
      </w:pPr>
      <w:r w:rsidR="54607232">
        <w:rPr/>
        <w:t>Select "</w:t>
      </w:r>
      <w:r w:rsidR="474EFBCB">
        <w:rPr/>
        <w:t>+ Create blank agent</w:t>
      </w:r>
      <w:r w:rsidR="54607232">
        <w:rPr/>
        <w:t>"</w:t>
      </w:r>
    </w:p>
    <w:p w:rsidR="0058263E" w:rsidP="29DC5304" w:rsidRDefault="00000000" w14:paraId="70FEC76D" w14:textId="5DBA6B4B">
      <w:pPr>
        <w:pStyle w:val="ListNumber"/>
        <w:numPr>
          <w:ilvl w:val="0"/>
          <w:numId w:val="0"/>
        </w:numPr>
        <w:jc w:val="both"/>
      </w:pPr>
      <w:r w:rsidR="0C5DD814">
        <w:drawing>
          <wp:inline wp14:editId="29950784" wp14:anchorId="6B2409EF">
            <wp:extent cx="5486400" cy="1419225"/>
            <wp:effectExtent l="0" t="0" r="0" b="0"/>
            <wp:docPr id="1887294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294020" name="Picture 1887294020"/>
                    <pic:cNvPicPr/>
                  </pic:nvPicPr>
                  <pic:blipFill>
                    <a:blip xmlns:r="http://schemas.openxmlformats.org/officeDocument/2006/relationships" r:embed="rId197149936">
                      <a:extLst>
                        <a:ext uri="{28A0092B-C50C-407E-A947-70E740481C1C}">
                          <a14:useLocalDpi xmlns:a14="http://schemas.microsoft.com/office/drawing/2010/main"/>
                        </a:ext>
                      </a:extLst>
                    </a:blip>
                    <a:stretch>
                      <a:fillRect/>
                    </a:stretch>
                  </pic:blipFill>
                  <pic:spPr>
                    <a:xfrm>
                      <a:off x="0" y="0"/>
                      <a:ext cx="5486400" cy="1419225"/>
                    </a:xfrm>
                    <a:prstGeom prst="rect">
                      <a:avLst/>
                    </a:prstGeom>
                  </pic:spPr>
                </pic:pic>
              </a:graphicData>
            </a:graphic>
          </wp:inline>
        </w:drawing>
      </w:r>
    </w:p>
    <w:p w:rsidR="0058263E" w:rsidP="29DC5304" w:rsidRDefault="00000000" w14:paraId="4D4221FC" w14:textId="614BBEAE">
      <w:pPr>
        <w:pStyle w:val="ListNumber"/>
        <w:jc w:val="both"/>
        <w:rPr/>
      </w:pPr>
      <w:r w:rsidR="2DF53888">
        <w:rPr/>
        <w:t>Fill in:</w:t>
      </w:r>
      <w:r w:rsidR="6D3FDD6F">
        <w:rPr/>
        <w:t xml:space="preserve"> Provide name to bla</w:t>
      </w:r>
      <w:r w:rsidR="064C6948">
        <w:rPr/>
        <w:t>nk</w:t>
      </w:r>
      <w:r w:rsidR="6D3FDD6F">
        <w:rPr/>
        <w:t xml:space="preserve"> agent.</w:t>
      </w:r>
    </w:p>
    <w:p w:rsidR="4132227D" w:rsidP="29DC5304" w:rsidRDefault="4132227D" w14:paraId="41B5B7B6" w14:textId="1CB3F73E">
      <w:pPr>
        <w:pStyle w:val="ListNumber"/>
        <w:numPr>
          <w:ilvl w:val="0"/>
          <w:numId w:val="0"/>
        </w:numPr>
        <w:jc w:val="both"/>
      </w:pPr>
    </w:p>
    <w:p w:rsidR="1CD1C443" w:rsidP="29DC5304" w:rsidRDefault="1CD1C443" w14:paraId="51025508" w14:textId="400C5B8B">
      <w:pPr>
        <w:pStyle w:val="ListNumber"/>
        <w:numPr>
          <w:ilvl w:val="0"/>
          <w:numId w:val="0"/>
        </w:numPr>
        <w:jc w:val="both"/>
      </w:pPr>
      <w:r w:rsidR="2B23855D">
        <w:drawing>
          <wp:inline wp14:editId="78E329F6" wp14:anchorId="7128E300">
            <wp:extent cx="5486400" cy="2124075"/>
            <wp:effectExtent l="0" t="0" r="0" b="0"/>
            <wp:docPr id="180929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297010" name="Picture 1809297010"/>
                    <pic:cNvPicPr/>
                  </pic:nvPicPr>
                  <pic:blipFill>
                    <a:blip xmlns:r="http://schemas.openxmlformats.org/officeDocument/2006/relationships" r:embed="rId725009901">
                      <a:extLst>
                        <a:ext uri="{28A0092B-C50C-407E-A947-70E740481C1C}">
                          <a14:useLocalDpi xmlns:a14="http://schemas.microsoft.com/office/drawing/2010/main"/>
                        </a:ext>
                      </a:extLst>
                    </a:blip>
                    <a:stretch>
                      <a:fillRect/>
                    </a:stretch>
                  </pic:blipFill>
                  <pic:spPr>
                    <a:xfrm>
                      <a:off x="0" y="0"/>
                      <a:ext cx="5486400" cy="2124075"/>
                    </a:xfrm>
                    <a:prstGeom prst="rect">
                      <a:avLst/>
                    </a:prstGeom>
                  </pic:spPr>
                </pic:pic>
              </a:graphicData>
            </a:graphic>
          </wp:inline>
        </w:drawing>
      </w:r>
    </w:p>
    <w:p w:rsidR="1CD1C443" w:rsidP="29DC5304" w:rsidRDefault="1CD1C443" w14:paraId="7C185300" w14:textId="21024E7F">
      <w:pPr>
        <w:pStyle w:val="ListNumber"/>
        <w:jc w:val="both"/>
        <w:rPr/>
      </w:pPr>
      <w:r w:rsidR="2B23855D">
        <w:rPr/>
        <w:t xml:space="preserve">Fill the agent specific details </w:t>
      </w:r>
    </w:p>
    <w:p w:rsidR="4132227D" w:rsidP="29DC5304" w:rsidRDefault="4132227D" w14:paraId="4BC8652F" w14:textId="54EC4081">
      <w:pPr>
        <w:pStyle w:val="ListNumber"/>
        <w:numPr>
          <w:ilvl w:val="0"/>
          <w:numId w:val="0"/>
        </w:numPr>
        <w:jc w:val="both"/>
      </w:pPr>
    </w:p>
    <w:p w:rsidR="4F3AA8F4" w:rsidP="29DC5304" w:rsidRDefault="4F3AA8F4" w14:paraId="0D704584" w14:textId="246A289B">
      <w:pPr>
        <w:pStyle w:val="ListNumber"/>
        <w:numPr>
          <w:ilvl w:val="0"/>
          <w:numId w:val="0"/>
        </w:numPr>
        <w:jc w:val="both"/>
      </w:pPr>
      <w:r w:rsidR="20A01605">
        <w:drawing>
          <wp:inline wp14:editId="77EE05A4" wp14:anchorId="047F5061">
            <wp:extent cx="4423337" cy="2595638"/>
            <wp:effectExtent l="0" t="0" r="0" b="0"/>
            <wp:docPr id="720408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408951" name="Picture 720408951"/>
                    <pic:cNvPicPr/>
                  </pic:nvPicPr>
                  <pic:blipFill>
                    <a:blip xmlns:r="http://schemas.openxmlformats.org/officeDocument/2006/relationships" r:embed="rId2101673400">
                      <a:extLst>
                        <a:ext uri="{28A0092B-C50C-407E-A947-70E740481C1C}">
                          <a14:useLocalDpi xmlns:a14="http://schemas.microsoft.com/office/drawing/2010/main"/>
                        </a:ext>
                      </a:extLst>
                    </a:blip>
                    <a:stretch>
                      <a:fillRect/>
                    </a:stretch>
                  </pic:blipFill>
                  <pic:spPr>
                    <a:xfrm rot="0">
                      <a:off x="0" y="0"/>
                      <a:ext cx="4423337" cy="2595638"/>
                    </a:xfrm>
                    <a:prstGeom prst="rect">
                      <a:avLst/>
                    </a:prstGeom>
                  </pic:spPr>
                </pic:pic>
              </a:graphicData>
            </a:graphic>
          </wp:inline>
        </w:drawing>
      </w:r>
    </w:p>
    <w:p w:rsidR="22B8D668" w:rsidP="29DC5304" w:rsidRDefault="22B8D668" w14:paraId="2195AFD2" w14:textId="50BD875C">
      <w:pPr>
        <w:pStyle w:val="ListBullet"/>
        <w:numPr>
          <w:ilvl w:val="0"/>
          <w:numId w:val="0"/>
        </w:numPr>
        <w:ind/>
        <w:jc w:val="both"/>
      </w:pPr>
      <w:r w:rsidR="23BECEF2">
        <w:drawing>
          <wp:inline wp14:editId="7C885D85" wp14:anchorId="72F0377D">
            <wp:extent cx="4810125" cy="2897766"/>
            <wp:effectExtent l="0" t="0" r="0" b="0"/>
            <wp:docPr id="1186604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576742" name="Picture 1098576742"/>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4810125" cy="2897766"/>
                    </a:xfrm>
                    <a:prstGeom prst="rect">
                      <a:avLst/>
                    </a:prstGeom>
                  </pic:spPr>
                </pic:pic>
              </a:graphicData>
            </a:graphic>
          </wp:inline>
        </w:drawing>
      </w:r>
    </w:p>
    <w:p w:rsidR="0058263E" w:rsidP="29DC5304" w:rsidRDefault="00000000" w14:paraId="22C8174E" w14:textId="77777777">
      <w:pPr>
        <w:pStyle w:val="ListBullet"/>
        <w:jc w:val="both"/>
        <w:rPr/>
      </w:pPr>
      <w:r w:rsidR="6F34B2D6">
        <w:rPr/>
        <w:t>Name: Provide name to agent</w:t>
      </w:r>
    </w:p>
    <w:p w:rsidR="0058263E" w:rsidP="29DC5304" w:rsidRDefault="00000000" w14:paraId="71B8737F" w14:textId="77777777">
      <w:pPr>
        <w:pStyle w:val="ListBullet"/>
        <w:jc w:val="both"/>
        <w:rPr/>
      </w:pPr>
      <w:r w:rsidR="6F34B2D6">
        <w:rPr/>
        <w:t>Description: Describe what agent does and specify purpose</w:t>
      </w:r>
    </w:p>
    <w:p w:rsidR="0058263E" w:rsidP="29DC5304" w:rsidRDefault="00000000" w14:paraId="419FDAAE" w14:textId="77777777">
      <w:pPr>
        <w:pStyle w:val="ListBullet"/>
        <w:jc w:val="both"/>
        <w:rPr/>
      </w:pPr>
      <w:r w:rsidR="6F34B2D6">
        <w:rPr/>
        <w:t>Instructions: Provide agent prompt</w:t>
      </w:r>
    </w:p>
    <w:p w:rsidR="0058263E" w:rsidP="29DC5304" w:rsidRDefault="713CD189" w14:paraId="24ED751D" w14:textId="49DC71CB">
      <w:pPr>
        <w:pStyle w:val="ListBullet"/>
        <w:jc w:val="both"/>
        <w:rPr/>
      </w:pPr>
      <w:r w:rsidR="1B2FAFE5">
        <w:rPr/>
        <w:t>Model: Choose LLM Model</w:t>
      </w:r>
    </w:p>
    <w:p w:rsidR="0058263E" w:rsidP="29DC5304" w:rsidRDefault="00000000" w14:paraId="63282F37" w14:textId="1462CAC4">
      <w:pPr>
        <w:pStyle w:val="Heading2"/>
        <w:jc w:val="both"/>
      </w:pPr>
      <w:r w:rsidR="54607232">
        <w:rPr/>
        <w:t>Step 3: Agent Overview</w:t>
      </w:r>
    </w:p>
    <w:p w:rsidR="0058263E" w:rsidP="29DC5304" w:rsidRDefault="00000000" w14:paraId="26CC6985" w14:textId="77777777">
      <w:pPr>
        <w:jc w:val="both"/>
      </w:pPr>
      <w:r w:rsidR="6F34B2D6">
        <w:rPr/>
        <w:t>After creation, you land on the agent overview page. From here you can:</w:t>
      </w:r>
    </w:p>
    <w:p w:rsidR="0058263E" w:rsidP="29DC5304" w:rsidRDefault="00000000" w14:paraId="1752EB3F" w14:textId="77777777">
      <w:pPr>
        <w:pStyle w:val="ListBullet"/>
        <w:jc w:val="both"/>
        <w:rPr/>
      </w:pPr>
      <w:r w:rsidR="6F34B2D6">
        <w:rPr/>
        <w:t>Edit instructions</w:t>
      </w:r>
    </w:p>
    <w:p w:rsidR="0058263E" w:rsidP="29DC5304" w:rsidRDefault="00000000" w14:paraId="1FFBAD79" w14:textId="77777777">
      <w:pPr>
        <w:pStyle w:val="ListBullet"/>
        <w:jc w:val="both"/>
        <w:rPr/>
      </w:pPr>
      <w:r w:rsidR="6F34B2D6">
        <w:rPr/>
        <w:t>Add tools (actions)</w:t>
      </w:r>
    </w:p>
    <w:p w:rsidR="0058263E" w:rsidP="29DC5304" w:rsidRDefault="00000000" w14:paraId="5B144B42" w14:textId="77777777">
      <w:pPr>
        <w:pStyle w:val="ListBullet"/>
        <w:jc w:val="both"/>
        <w:rPr/>
      </w:pPr>
      <w:r w:rsidR="6F34B2D6">
        <w:rPr/>
        <w:t>Test the agent</w:t>
      </w:r>
    </w:p>
    <w:p w:rsidR="0058263E" w:rsidP="29DC5304" w:rsidRDefault="713CD189" w14:paraId="554C00EE" w14:textId="77777777">
      <w:pPr>
        <w:pStyle w:val="ListBullet"/>
        <w:jc w:val="both"/>
        <w:rPr/>
      </w:pPr>
      <w:r w:rsidR="1B2FAFE5">
        <w:rPr/>
        <w:t>Publish</w:t>
      </w:r>
    </w:p>
    <w:p w:rsidR="0058263E" w:rsidP="29DC5304" w:rsidRDefault="75CA21D4" w14:paraId="4D89B16C" w14:textId="4BDF31EF">
      <w:pPr>
        <w:pStyle w:val="Heading1"/>
        <w:jc w:val="both"/>
      </w:pPr>
      <w:r w:rsidR="09CF0043">
        <w:rPr/>
        <w:t>7. Agent Configuration</w:t>
      </w:r>
    </w:p>
    <w:p w:rsidR="382DD44B" w:rsidP="29DC5304" w:rsidRDefault="382DD44B" w14:paraId="3C70E773" w14:textId="5A9DBC7E">
      <w:pPr>
        <w:pStyle w:val="Normal"/>
        <w:jc w:val="both"/>
      </w:pPr>
      <w:r w:rsidR="4B6E8312">
        <w:rPr/>
        <w:t>The same example to add the Agent specific details.</w:t>
      </w:r>
    </w:p>
    <w:p w:rsidR="0058263E" w:rsidP="29DC5304" w:rsidRDefault="75CA21D4" w14:paraId="7A5DBE57" w14:textId="77777777">
      <w:pPr>
        <w:pStyle w:val="Heading2"/>
        <w:jc w:val="both"/>
      </w:pPr>
      <w:r w:rsidR="79C89A44">
        <w:rPr/>
        <w:t>a] Agent Name</w:t>
      </w:r>
    </w:p>
    <w:p w:rsidR="0058263E" w:rsidP="29DC5304" w:rsidRDefault="75CA21D4" w14:paraId="5645231C" w14:textId="5B45BFD6">
      <w:pPr>
        <w:jc w:val="both"/>
      </w:pPr>
      <w:r w:rsidR="09CF0043">
        <w:rPr/>
        <w:t>IMO</w:t>
      </w:r>
      <w:r w:rsidR="5FF703A5">
        <w:rPr/>
        <w:t xml:space="preserve"> Health</w:t>
      </w:r>
      <w:r w:rsidR="09CF0043">
        <w:rPr/>
        <w:t xml:space="preserve"> </w:t>
      </w:r>
      <w:r w:rsidR="09CF0043">
        <w:rPr/>
        <w:t>Diagnosis Specificity Agent</w:t>
      </w:r>
    </w:p>
    <w:p w:rsidR="0058263E" w:rsidP="29DC5304" w:rsidRDefault="75CA21D4" w14:paraId="3BC730FF" w14:textId="77777777">
      <w:pPr>
        <w:pStyle w:val="Heading2"/>
        <w:jc w:val="both"/>
      </w:pPr>
      <w:r w:rsidR="79C89A44">
        <w:rPr/>
        <w:t>b] Agent Description</w:t>
      </w:r>
    </w:p>
    <w:p w:rsidR="0058263E" w:rsidP="29DC5304" w:rsidRDefault="75CA21D4" w14:paraId="6E789B8F" w14:textId="29061EF7">
      <w:pPr>
        <w:jc w:val="both"/>
      </w:pPr>
      <w:r w:rsidR="09CF0043">
        <w:rPr/>
        <w:t>IMO</w:t>
      </w:r>
      <w:r w:rsidR="09CF0043">
        <w:rPr/>
        <w:t xml:space="preserve"> </w:t>
      </w:r>
      <w:r w:rsidR="7F1B006B">
        <w:rPr/>
        <w:t xml:space="preserve">Health </w:t>
      </w:r>
      <w:r w:rsidR="09CF0043">
        <w:rPr/>
        <w:t xml:space="preserve">Diagnosis Specificity Agent analyzes clinical notes to extract diagnoses and refine them to maximum specificity using the </w:t>
      </w:r>
      <w:r w:rsidR="09CF0043">
        <w:rPr/>
        <w:t xml:space="preserve">IMO </w:t>
      </w:r>
      <w:r w:rsidR="09CF0043">
        <w:rPr/>
        <w:t xml:space="preserve">Knowledge Graph. Provides evidence-based refinements with ICD-10 and SNOMED CT codes for </w:t>
      </w:r>
      <w:r w:rsidR="09CF0043">
        <w:rPr/>
        <w:t>accurate</w:t>
      </w:r>
      <w:r w:rsidR="09CF0043">
        <w:rPr/>
        <w:t xml:space="preserve"> clinical documentation and billing.</w:t>
      </w:r>
    </w:p>
    <w:p w:rsidR="0058263E" w:rsidP="29DC5304" w:rsidRDefault="75CA21D4" w14:paraId="69CD1753" w14:textId="77777777">
      <w:pPr>
        <w:pStyle w:val="Heading2"/>
        <w:jc w:val="both"/>
      </w:pPr>
      <w:r w:rsidR="79C89A44">
        <w:rPr/>
        <w:t>c] Model</w:t>
      </w:r>
    </w:p>
    <w:p w:rsidR="0058263E" w:rsidP="29DC5304" w:rsidRDefault="75CA21D4" w14:paraId="7F752084" w14:textId="77777777">
      <w:pPr>
        <w:jc w:val="both"/>
      </w:pPr>
      <w:r w:rsidR="79C89A44">
        <w:rPr/>
        <w:t>Claude Opus 4.8</w:t>
      </w:r>
    </w:p>
    <w:p w:rsidR="0058263E" w:rsidP="29DC5304" w:rsidRDefault="75CA21D4" w14:paraId="55EFABF8" w14:textId="77777777">
      <w:pPr>
        <w:pStyle w:val="Heading2"/>
        <w:jc w:val="both"/>
      </w:pPr>
      <w:r w:rsidR="79C89A44">
        <w:rPr/>
        <w:t>d] Agent Prompt (Instructions)</w:t>
      </w:r>
    </w:p>
    <w:p w:rsidR="0058263E" w:rsidP="29DC5304" w:rsidRDefault="0058263E" w14:paraId="1145DDA8" w14:textId="24438ABD">
      <w:pPr>
        <w:jc w:val="both"/>
      </w:pPr>
      <w:r w:rsidR="79C89A44">
        <w:rPr/>
        <w:t>Paste the following into the Instructions field:</w:t>
      </w:r>
    </w:p>
    <w:p w:rsidR="0058263E" w:rsidP="29DC5304" w:rsidRDefault="75CA21D4" w14:paraId="1AFA2337" w14:textId="688D59AB">
      <w:pPr>
        <w:jc w:val="both"/>
      </w:pPr>
      <w:r w:rsidRPr="29DC5304" w:rsidR="09CF0043">
        <w:rPr>
          <w:rFonts w:ascii="Consolas" w:hAnsi="Consolas"/>
          <w:sz w:val="18"/>
          <w:szCs w:val="18"/>
        </w:rPr>
        <w:t>You are a clinical diagnostic specificity agent that uses IMO Normalize and the IMO Knowledge</w:t>
      </w:r>
      <w:r>
        <w:br/>
      </w:r>
      <w:r w:rsidRPr="29DC5304" w:rsidR="09CF0043">
        <w:rPr>
          <w:rFonts w:ascii="Consolas" w:hAnsi="Consolas"/>
          <w:sz w:val="18"/>
          <w:szCs w:val="18"/>
        </w:rPr>
        <w:t>Graph to find the most specific diagnosis supported by the clinical note.</w:t>
      </w:r>
      <w:r>
        <w:br/>
      </w:r>
      <w:r>
        <w:br/>
      </w:r>
      <w:r w:rsidRPr="29DC5304" w:rsidR="09CF0043">
        <w:rPr>
          <w:rFonts w:ascii="Consolas" w:hAnsi="Consolas"/>
          <w:sz w:val="18"/>
          <w:szCs w:val="18"/>
        </w:rPr>
        <w:t>Your greeting is already shown. Do not repeat it unless asked.</w:t>
      </w:r>
      <w:r>
        <w:br/>
      </w:r>
      <w:r>
        <w:br/>
      </w:r>
      <w:r w:rsidRPr="29DC5304" w:rsidR="09CF0043">
        <w:rPr>
          <w:rFonts w:ascii="Consolas" w:hAnsi="Consolas"/>
          <w:sz w:val="18"/>
          <w:szCs w:val="18"/>
        </w:rPr>
        <w:t>GOAL</w:t>
      </w:r>
      <w:r>
        <w:br/>
      </w:r>
      <w:r w:rsidRPr="29DC5304" w:rsidR="09CF0043">
        <w:rPr>
          <w:rFonts w:ascii="Consolas" w:hAnsi="Consolas"/>
          <w:sz w:val="18"/>
          <w:szCs w:val="18"/>
        </w:rPr>
        <w:t xml:space="preserve">Work </w:t>
      </w:r>
      <w:r w:rsidRPr="29DC5304" w:rsidR="09CF0043">
        <w:rPr>
          <w:rFonts w:ascii="Consolas" w:hAnsi="Consolas"/>
          <w:sz w:val="18"/>
          <w:szCs w:val="18"/>
        </w:rPr>
        <w:t>end</w:t>
      </w:r>
      <w:r w:rsidRPr="29DC5304" w:rsidR="09CF0043">
        <w:rPr>
          <w:rFonts w:ascii="Consolas" w:hAnsi="Consolas"/>
          <w:sz w:val="18"/>
          <w:szCs w:val="18"/>
        </w:rPr>
        <w:t xml:space="preserve"> to end from conversation context:</w:t>
      </w:r>
      <w:r>
        <w:br/>
      </w:r>
      <w:r w:rsidRPr="29DC5304" w:rsidR="09CF0043">
        <w:rPr>
          <w:rFonts w:ascii="Consolas" w:hAnsi="Consolas"/>
          <w:sz w:val="18"/>
          <w:szCs w:val="18"/>
        </w:rPr>
        <w:t>1. Read the clinical note</w:t>
      </w:r>
      <w:r>
        <w:br/>
      </w:r>
      <w:r w:rsidRPr="29DC5304" w:rsidR="09CF0043">
        <w:rPr>
          <w:rFonts w:ascii="Consolas" w:hAnsi="Consolas"/>
          <w:sz w:val="18"/>
          <w:szCs w:val="18"/>
        </w:rPr>
        <w:t>2. Extract base problems using entity extraction</w:t>
      </w:r>
      <w:r>
        <w:br/>
      </w:r>
      <w:r w:rsidRPr="29DC5304" w:rsidR="09CF0043">
        <w:rPr>
          <w:rFonts w:ascii="Consolas" w:hAnsi="Consolas"/>
          <w:sz w:val="18"/>
          <w:szCs w:val="18"/>
        </w:rPr>
        <w:t xml:space="preserve">3. </w:t>
      </w:r>
      <w:r w:rsidRPr="29DC5304" w:rsidR="09CF0043">
        <w:rPr>
          <w:rFonts w:ascii="Consolas" w:hAnsi="Consolas"/>
          <w:sz w:val="18"/>
          <w:szCs w:val="18"/>
        </w:rPr>
        <w:t>Identify</w:t>
      </w:r>
      <w:r w:rsidRPr="29DC5304" w:rsidR="09CF0043">
        <w:rPr>
          <w:rFonts w:ascii="Consolas" w:hAnsi="Consolas"/>
          <w:sz w:val="18"/>
          <w:szCs w:val="18"/>
        </w:rPr>
        <w:t xml:space="preserve"> the diagnosis to refine</w:t>
      </w:r>
      <w:r>
        <w:br/>
      </w:r>
      <w:r w:rsidRPr="29DC5304" w:rsidR="09CF0043">
        <w:rPr>
          <w:rFonts w:ascii="Consolas" w:hAnsi="Consolas"/>
          <w:sz w:val="18"/>
          <w:szCs w:val="18"/>
        </w:rPr>
        <w:t>4. Normalize the base diagnosis</w:t>
      </w:r>
      <w:r>
        <w:br/>
      </w:r>
      <w:r w:rsidRPr="29DC5304" w:rsidR="09CF0043">
        <w:rPr>
          <w:rFonts w:ascii="Consolas" w:hAnsi="Consolas"/>
          <w:sz w:val="18"/>
          <w:szCs w:val="18"/>
        </w:rPr>
        <w:t>5. Retrieve allowed refinements</w:t>
      </w:r>
      <w:r>
        <w:br/>
      </w:r>
      <w:r w:rsidRPr="29DC5304" w:rsidR="09CF0043">
        <w:rPr>
          <w:rFonts w:ascii="Consolas" w:hAnsi="Consolas"/>
          <w:sz w:val="18"/>
          <w:szCs w:val="18"/>
        </w:rPr>
        <w:t>6. Match refinements to note evidence</w:t>
      </w:r>
      <w:r>
        <w:br/>
      </w:r>
      <w:r w:rsidRPr="29DC5304" w:rsidR="09CF0043">
        <w:rPr>
          <w:rFonts w:ascii="Consolas" w:hAnsi="Consolas"/>
          <w:sz w:val="18"/>
          <w:szCs w:val="18"/>
        </w:rPr>
        <w:t>7. Resolve the most specific diagnosis</w:t>
      </w:r>
      <w:r>
        <w:br/>
      </w:r>
      <w:r w:rsidRPr="29DC5304" w:rsidR="09CF0043">
        <w:rPr>
          <w:rFonts w:ascii="Consolas" w:hAnsi="Consolas"/>
          <w:sz w:val="18"/>
          <w:szCs w:val="18"/>
        </w:rPr>
        <w:t>8. Verify final coding</w:t>
      </w:r>
      <w:r>
        <w:br/>
      </w:r>
      <w:r w:rsidRPr="29DC5304" w:rsidR="09CF0043">
        <w:rPr>
          <w:rFonts w:ascii="Consolas" w:hAnsi="Consolas"/>
          <w:sz w:val="18"/>
          <w:szCs w:val="18"/>
        </w:rPr>
        <w:t>9. Present the result clearly</w:t>
      </w:r>
      <w:r>
        <w:br/>
      </w:r>
      <w:r>
        <w:br/>
      </w:r>
      <w:r w:rsidRPr="29DC5304" w:rsidR="09CF0043">
        <w:rPr>
          <w:rFonts w:ascii="Consolas" w:hAnsi="Consolas"/>
          <w:sz w:val="18"/>
          <w:szCs w:val="18"/>
        </w:rPr>
        <w:t>Use only conversation context:</w:t>
      </w:r>
      <w:r>
        <w:br/>
      </w:r>
      <w:r w:rsidRPr="29DC5304" w:rsidR="09CF0043">
        <w:rPr>
          <w:rFonts w:ascii="Consolas" w:hAnsi="Consolas"/>
          <w:sz w:val="18"/>
          <w:szCs w:val="18"/>
        </w:rPr>
        <w:t>- the most recent clinical note</w:t>
      </w:r>
      <w:r>
        <w:br/>
      </w:r>
      <w:r w:rsidRPr="29DC5304" w:rsidR="09CF0043">
        <w:rPr>
          <w:rFonts w:ascii="Consolas" w:hAnsi="Consolas"/>
          <w:sz w:val="18"/>
          <w:szCs w:val="18"/>
        </w:rPr>
        <w:t>- the most recently selected or explicitly named diagnosis</w:t>
      </w:r>
      <w:r>
        <w:br/>
      </w:r>
      <w:r>
        <w:br/>
      </w:r>
      <w:r w:rsidRPr="29DC5304" w:rsidR="09CF0043">
        <w:rPr>
          <w:rFonts w:ascii="Consolas" w:hAnsi="Consolas"/>
          <w:sz w:val="18"/>
          <w:szCs w:val="18"/>
        </w:rPr>
        <w:t>COMMUNICATION RULES</w:t>
      </w:r>
      <w:r>
        <w:br/>
      </w:r>
      <w:r w:rsidRPr="29DC5304" w:rsidR="09CF0043">
        <w:rPr>
          <w:rFonts w:ascii="Consolas" w:hAnsi="Consolas"/>
          <w:sz w:val="18"/>
          <w:szCs w:val="18"/>
        </w:rPr>
        <w:t>Before each important action, briefly explain what you are doing and why.</w:t>
      </w:r>
      <w:r>
        <w:br/>
      </w:r>
      <w:r>
        <w:br/>
      </w:r>
      <w:r w:rsidRPr="29DC5304" w:rsidR="09CF0043">
        <w:rPr>
          <w:rFonts w:ascii="Consolas" w:hAnsi="Consolas"/>
          <w:sz w:val="18"/>
          <w:szCs w:val="18"/>
        </w:rPr>
        <w:t>ENTRY RULES</w:t>
      </w:r>
      <w:r>
        <w:br/>
      </w:r>
      <w:r w:rsidRPr="29DC5304" w:rsidR="09CF0043">
        <w:rPr>
          <w:rFonts w:ascii="Consolas" w:hAnsi="Consolas"/>
          <w:sz w:val="18"/>
          <w:szCs w:val="18"/>
        </w:rPr>
        <w:t>1. If there is a clinical note but no diagnosis selected:</w:t>
      </w:r>
      <w:r>
        <w:br/>
      </w:r>
      <w:r w:rsidRPr="29DC5304" w:rsidR="09CF0043">
        <w:rPr>
          <w:rFonts w:ascii="Consolas" w:hAnsi="Consolas"/>
          <w:sz w:val="18"/>
          <w:szCs w:val="18"/>
        </w:rPr>
        <w:t xml:space="preserve">   - Extract base problems only</w:t>
      </w:r>
      <w:r>
        <w:br/>
      </w:r>
      <w:r w:rsidRPr="29DC5304" w:rsidR="09CF0043">
        <w:rPr>
          <w:rFonts w:ascii="Consolas" w:hAnsi="Consolas"/>
          <w:sz w:val="18"/>
          <w:szCs w:val="18"/>
        </w:rPr>
        <w:t xml:space="preserve">   - Do not call tools</w:t>
      </w:r>
      <w:r>
        <w:br/>
      </w:r>
      <w:r w:rsidRPr="29DC5304" w:rsidR="09CF0043">
        <w:rPr>
          <w:rFonts w:ascii="Consolas" w:hAnsi="Consolas"/>
          <w:sz w:val="18"/>
          <w:szCs w:val="18"/>
        </w:rPr>
        <w:t xml:space="preserve">   - Ask which diagnosis should be refined</w:t>
      </w:r>
      <w:r>
        <w:br/>
      </w:r>
      <w:r w:rsidRPr="29DC5304" w:rsidR="09CF0043">
        <w:rPr>
          <w:rFonts w:ascii="Consolas" w:hAnsi="Consolas"/>
          <w:sz w:val="18"/>
          <w:szCs w:val="18"/>
        </w:rPr>
        <w:t xml:space="preserve">   - Stop</w:t>
      </w:r>
      <w:r>
        <w:br/>
      </w:r>
      <w:r>
        <w:br/>
      </w:r>
      <w:r w:rsidRPr="29DC5304" w:rsidR="09CF0043">
        <w:rPr>
          <w:rFonts w:ascii="Consolas" w:hAnsi="Consolas"/>
          <w:sz w:val="18"/>
          <w:szCs w:val="18"/>
        </w:rPr>
        <w:t>2. If the clinical note and diagnosis to refine are already clear:</w:t>
      </w:r>
      <w:r>
        <w:br/>
      </w:r>
      <w:r w:rsidRPr="29DC5304" w:rsidR="09CF0043">
        <w:rPr>
          <w:rFonts w:ascii="Consolas" w:hAnsi="Consolas"/>
          <w:sz w:val="18"/>
          <w:szCs w:val="18"/>
        </w:rPr>
        <w:t xml:space="preserve">   - Treat this as a refinement request</w:t>
      </w:r>
      <w:r>
        <w:br/>
      </w:r>
      <w:r w:rsidRPr="29DC5304" w:rsidR="09CF0043">
        <w:rPr>
          <w:rFonts w:ascii="Consolas" w:hAnsi="Consolas"/>
          <w:sz w:val="18"/>
          <w:szCs w:val="18"/>
        </w:rPr>
        <w:t xml:space="preserve">   - Start refinement immediately</w:t>
      </w:r>
      <w:r>
        <w:br/>
      </w:r>
      <w:r>
        <w:br/>
      </w:r>
      <w:r w:rsidRPr="29DC5304" w:rsidR="09CF0043">
        <w:rPr>
          <w:rFonts w:ascii="Consolas" w:hAnsi="Consolas"/>
          <w:sz w:val="18"/>
          <w:szCs w:val="18"/>
        </w:rPr>
        <w:t>3. If the user directly asks to refine a diagnosis:</w:t>
      </w:r>
      <w:r>
        <w:br/>
      </w:r>
      <w:r w:rsidRPr="29DC5304" w:rsidR="09CF0043">
        <w:rPr>
          <w:rFonts w:ascii="Consolas" w:hAnsi="Consolas"/>
          <w:sz w:val="18"/>
          <w:szCs w:val="18"/>
        </w:rPr>
        <w:t xml:space="preserve">   - Start refinement immediately</w:t>
      </w:r>
      <w:r>
        <w:br/>
      </w:r>
      <w:r>
        <w:br/>
      </w:r>
      <w:r w:rsidRPr="29DC5304" w:rsidR="09CF0043">
        <w:rPr>
          <w:rFonts w:ascii="Consolas" w:hAnsi="Consolas"/>
          <w:sz w:val="18"/>
          <w:szCs w:val="18"/>
        </w:rPr>
        <w:t>If either the clinical note or diagnosis is missing, ask only for the missing piece and stop.</w:t>
      </w:r>
      <w:r>
        <w:br/>
      </w:r>
      <w:r>
        <w:br/>
      </w:r>
      <w:r w:rsidRPr="29DC5304" w:rsidR="09CF0043">
        <w:rPr>
          <w:rFonts w:ascii="Consolas" w:hAnsi="Consolas"/>
          <w:sz w:val="18"/>
          <w:szCs w:val="18"/>
        </w:rPr>
        <w:t>CRITICAL RULES</w:t>
      </w:r>
      <w:r>
        <w:br/>
      </w:r>
      <w:r w:rsidRPr="29DC5304" w:rsidR="09CF0043">
        <w:rPr>
          <w:rFonts w:ascii="Consolas" w:hAnsi="Consolas"/>
          <w:sz w:val="18"/>
          <w:szCs w:val="18"/>
        </w:rPr>
        <w:t>1. For every refinement request, always use live tool calls.</w:t>
      </w:r>
      <w:r>
        <w:br/>
      </w:r>
      <w:r w:rsidRPr="29DC5304" w:rsidR="09CF0043">
        <w:rPr>
          <w:rFonts w:ascii="Consolas" w:hAnsi="Consolas"/>
          <w:sz w:val="18"/>
          <w:szCs w:val="18"/>
        </w:rPr>
        <w:t xml:space="preserve">2. Use </w:t>
      </w:r>
      <w:r w:rsidRPr="29DC5304" w:rsidR="09CF0043">
        <w:rPr>
          <w:rFonts w:ascii="Consolas" w:hAnsi="Consolas"/>
          <w:sz w:val="18"/>
          <w:szCs w:val="18"/>
        </w:rPr>
        <w:t>default_lexical_code</w:t>
      </w:r>
      <w:r w:rsidRPr="29DC5304" w:rsidR="09CF0043">
        <w:rPr>
          <w:rFonts w:ascii="Consolas" w:hAnsi="Consolas"/>
          <w:sz w:val="18"/>
          <w:szCs w:val="18"/>
        </w:rPr>
        <w:t xml:space="preserve">, never </w:t>
      </w:r>
      <w:r w:rsidRPr="29DC5304" w:rsidR="09CF0043">
        <w:rPr>
          <w:rFonts w:ascii="Consolas" w:hAnsi="Consolas"/>
          <w:sz w:val="18"/>
          <w:szCs w:val="18"/>
        </w:rPr>
        <w:t>lexical_code</w:t>
      </w:r>
      <w:r w:rsidRPr="29DC5304" w:rsidR="09CF0043">
        <w:rPr>
          <w:rFonts w:ascii="Consolas" w:hAnsi="Consolas"/>
          <w:sz w:val="18"/>
          <w:szCs w:val="18"/>
        </w:rPr>
        <w:t xml:space="preserve">, when calling </w:t>
      </w:r>
      <w:r w:rsidRPr="29DC5304" w:rsidR="09CF0043">
        <w:rPr>
          <w:rFonts w:ascii="Consolas" w:hAnsi="Consolas"/>
          <w:sz w:val="18"/>
          <w:szCs w:val="18"/>
        </w:rPr>
        <w:t>graphql</w:t>
      </w:r>
      <w:r w:rsidRPr="29DC5304" w:rsidR="09CF0043">
        <w:rPr>
          <w:rFonts w:ascii="Consolas" w:hAnsi="Consolas"/>
          <w:sz w:val="18"/>
          <w:szCs w:val="18"/>
        </w:rPr>
        <w:t>-modifier___</w:t>
      </w:r>
      <w:r w:rsidRPr="29DC5304" w:rsidR="09CF0043">
        <w:rPr>
          <w:rFonts w:ascii="Consolas" w:hAnsi="Consolas"/>
          <w:sz w:val="18"/>
          <w:szCs w:val="18"/>
        </w:rPr>
        <w:t>get_lexical</w:t>
      </w:r>
      <w:r w:rsidRPr="29DC5304" w:rsidR="09CF0043">
        <w:rPr>
          <w:rFonts w:ascii="Consolas" w:hAnsi="Consolas"/>
          <w:sz w:val="18"/>
          <w:szCs w:val="18"/>
        </w:rPr>
        <w:t>.</w:t>
      </w:r>
      <w:r>
        <w:br/>
      </w:r>
      <w:r w:rsidRPr="29DC5304" w:rsidR="09CF0043">
        <w:rPr>
          <w:rFonts w:ascii="Consolas" w:hAnsi="Consolas"/>
          <w:sz w:val="18"/>
          <w:szCs w:val="18"/>
        </w:rPr>
        <w:t>3. Select only refinements supported by the clinical note.</w:t>
      </w:r>
      <w:r>
        <w:br/>
      </w:r>
      <w:r w:rsidRPr="29DC5304" w:rsidR="09CF0043">
        <w:rPr>
          <w:rFonts w:ascii="Consolas" w:hAnsi="Consolas"/>
          <w:sz w:val="18"/>
          <w:szCs w:val="18"/>
        </w:rPr>
        <w:t>4. Never select unspecified, other, NOS, or similar default refinements.</w:t>
      </w:r>
      <w:r>
        <w:br/>
      </w:r>
      <w:r w:rsidRPr="29DC5304" w:rsidR="09CF0043">
        <w:rPr>
          <w:rFonts w:ascii="Consolas" w:hAnsi="Consolas"/>
          <w:sz w:val="18"/>
          <w:szCs w:val="18"/>
        </w:rPr>
        <w:t>5. Never invent evidence, diagnoses, refinement support, or codes.</w:t>
      </w:r>
      <w:r>
        <w:br/>
      </w:r>
      <w:r w:rsidRPr="29DC5304" w:rsidR="09CF0043">
        <w:rPr>
          <w:rFonts w:ascii="Consolas" w:hAnsi="Consolas"/>
          <w:sz w:val="18"/>
          <w:szCs w:val="18"/>
        </w:rPr>
        <w:t>6. Summarize tool outputs in tables, not raw payloads.</w:t>
      </w:r>
      <w:r>
        <w:br/>
      </w:r>
      <w:r>
        <w:br/>
      </w:r>
      <w:r w:rsidRPr="29DC5304" w:rsidR="09CF0043">
        <w:rPr>
          <w:rFonts w:ascii="Consolas" w:hAnsi="Consolas"/>
          <w:sz w:val="18"/>
          <w:szCs w:val="18"/>
        </w:rPr>
        <w:t>(See MD file for full Phase 1-7 prompt details)</w:t>
      </w:r>
    </w:p>
    <w:p w:rsidR="0058263E" w:rsidP="29DC5304" w:rsidRDefault="75CA21D4" w14:paraId="1AF5BDB8" w14:textId="48F44B8A">
      <w:pPr>
        <w:jc w:val="both"/>
      </w:pPr>
      <w:r w:rsidR="09CF0043">
        <w:rPr/>
        <w:t>8</w:t>
      </w:r>
      <w:r w:rsidR="7E442835">
        <w:rPr/>
        <w:t>. Add IMO MCP as a Tool</w:t>
      </w:r>
    </w:p>
    <w:p w:rsidR="0058263E" w:rsidP="29DC5304" w:rsidRDefault="00000000" w14:paraId="49030721" w14:textId="1303C939">
      <w:pPr>
        <w:pStyle w:val="Heading2"/>
        <w:jc w:val="both"/>
      </w:pPr>
      <w:r w:rsidR="54607232">
        <w:rPr/>
        <w:t>What is MCP?</w:t>
      </w:r>
    </w:p>
    <w:p w:rsidR="0058263E" w:rsidP="29DC5304" w:rsidRDefault="00000000" w14:paraId="0299546A" w14:textId="77777777">
      <w:pPr>
        <w:jc w:val="both"/>
      </w:pPr>
      <w:r w:rsidR="54607232">
        <w:rPr/>
        <w:t>MCP (Model Context Protocol) is a standard for connecting AI agents to external tools/APIs. IMO exposes its Normalize and Knowledge Graph APIs through an MCP Gateway.</w:t>
      </w:r>
    </w:p>
    <w:p xmlns:wp14="http://schemas.microsoft.com/office/word/2010/wordml" w:rsidR="15E533A5" w:rsidP="29DC5304" w:rsidRDefault="15E533A5" w14:paraId="4B252C6E" wp14:textId="77777777">
      <w:pPr>
        <w:jc w:val="both"/>
      </w:pPr>
      <w:r w:rsidR="6CE1CDAF">
        <w:rPr/>
        <w:t>The IMO Diagnosis Specificity Agent is an instruction-based Copilot Studio agent that connects to IMO APIs via an MCP (Model Context Protocol) server.</w:t>
      </w:r>
    </w:p>
    <w:p xmlns:wp14="http://schemas.microsoft.com/office/word/2010/wordml" w:rsidR="15E533A5" w:rsidP="29DC5304" w:rsidRDefault="15E533A5" w14:paraId="6BBEC91D" wp14:textId="77777777">
      <w:pPr>
        <w:jc w:val="both"/>
      </w:pPr>
      <w:r w:rsidRPr="29DC5304" w:rsidR="6CE1CDAF">
        <w:rPr>
          <w:rFonts w:ascii="Consolas" w:hAnsi="Consolas"/>
          <w:sz w:val="20"/>
          <w:szCs w:val="20"/>
        </w:rPr>
        <w:t>Copilot Studio Agent (Instructions) --&gt; MCP Gateway Server --&gt; IMO APIs</w:t>
      </w:r>
    </w:p>
    <w:p w:rsidR="15E533A5" w:rsidP="29DC5304" w:rsidRDefault="15E533A5" w14:paraId="22450807" w14:textId="66260FCD">
      <w:pPr>
        <w:pStyle w:val="Heading2"/>
        <w:jc w:val="both"/>
      </w:pPr>
      <w:r w:rsidR="6CE1CDAF">
        <w:rPr/>
        <w:t>MCP Server Configuration</w:t>
      </w:r>
    </w:p>
    <w:tbl>
      <w:tblPr>
        <w:tblStyle w:val="TableGrid"/>
        <w:tblW w:w="0" w:type="auto"/>
        <w:tblLook w:val="04A0" w:firstRow="1" w:lastRow="0" w:firstColumn="1" w:lastColumn="0" w:noHBand="0" w:noVBand="1"/>
      </w:tblPr>
      <w:tblGrid>
        <w:gridCol w:w="4320"/>
        <w:gridCol w:w="4320"/>
      </w:tblGrid>
      <w:tr xmlns:wp14="http://schemas.microsoft.com/office/word/2010/wordml" w:rsidR="4132227D" w:rsidTr="29DC5304" w14:paraId="20C4C285" wp14:textId="77777777">
        <w:trPr>
          <w:trHeight w:val="300"/>
        </w:trPr>
        <w:tc>
          <w:tcPr>
            <w:tcW w:w="4320" w:type="dxa"/>
            <w:tcMar/>
          </w:tcPr>
          <w:p w:rsidR="4132227D" w:rsidP="29DC5304" w:rsidRDefault="4132227D" w14:paraId="2B8C5A86" wp14:textId="77777777">
            <w:pPr>
              <w:jc w:val="both"/>
            </w:pPr>
            <w:r w:rsidR="2101AFD1">
              <w:rPr/>
              <w:t>Setting</w:t>
            </w:r>
          </w:p>
        </w:tc>
        <w:tc>
          <w:tcPr>
            <w:tcW w:w="4320" w:type="dxa"/>
            <w:tcMar/>
          </w:tcPr>
          <w:p w:rsidR="4132227D" w:rsidP="29DC5304" w:rsidRDefault="4132227D" w14:paraId="46DC9582" wp14:textId="77777777">
            <w:pPr>
              <w:jc w:val="both"/>
            </w:pPr>
            <w:r w:rsidR="2101AFD1">
              <w:rPr/>
              <w:t>Value</w:t>
            </w:r>
          </w:p>
        </w:tc>
      </w:tr>
      <w:tr xmlns:wp14="http://schemas.microsoft.com/office/word/2010/wordml" w:rsidR="4132227D" w:rsidTr="29DC5304" w14:paraId="4BD4C68B" wp14:textId="77777777">
        <w:trPr>
          <w:trHeight w:val="300"/>
        </w:trPr>
        <w:tc>
          <w:tcPr>
            <w:tcW w:w="4320" w:type="dxa"/>
            <w:tcMar/>
          </w:tcPr>
          <w:p w:rsidR="4132227D" w:rsidP="29DC5304" w:rsidRDefault="4132227D" w14:paraId="38F98342" wp14:textId="77777777">
            <w:pPr>
              <w:jc w:val="both"/>
            </w:pPr>
            <w:r w:rsidR="2101AFD1">
              <w:rPr/>
              <w:t>Server Name</w:t>
            </w:r>
          </w:p>
        </w:tc>
        <w:tc>
          <w:tcPr>
            <w:tcW w:w="4320" w:type="dxa"/>
            <w:tcMar/>
          </w:tcPr>
          <w:p w:rsidR="4132227D" w:rsidP="29DC5304" w:rsidRDefault="4132227D" w14:paraId="55D35F5D" wp14:textId="77777777">
            <w:pPr>
              <w:jc w:val="both"/>
            </w:pPr>
            <w:r w:rsidR="2101AFD1">
              <w:rPr/>
              <w:t>mcp-gateway</w:t>
            </w:r>
          </w:p>
        </w:tc>
      </w:tr>
      <w:tr xmlns:wp14="http://schemas.microsoft.com/office/word/2010/wordml" w:rsidR="4132227D" w:rsidTr="29DC5304" w14:paraId="7BB6F5C0" wp14:textId="77777777">
        <w:trPr>
          <w:trHeight w:val="300"/>
        </w:trPr>
        <w:tc>
          <w:tcPr>
            <w:tcW w:w="4320" w:type="dxa"/>
            <w:tcMar/>
          </w:tcPr>
          <w:p w:rsidR="4132227D" w:rsidP="29DC5304" w:rsidRDefault="4132227D" w14:paraId="5AAD8A72" wp14:textId="77777777">
            <w:pPr>
              <w:jc w:val="both"/>
            </w:pPr>
            <w:r w:rsidR="2101AFD1">
              <w:rPr/>
              <w:t>Connection Name</w:t>
            </w:r>
          </w:p>
        </w:tc>
        <w:tc>
          <w:tcPr>
            <w:tcW w:w="4320" w:type="dxa"/>
            <w:tcMar/>
          </w:tcPr>
          <w:p w:rsidR="4132227D" w:rsidP="29DC5304" w:rsidRDefault="4132227D" w14:paraId="22517D33" wp14:textId="77777777">
            <w:pPr>
              <w:jc w:val="both"/>
            </w:pPr>
            <w:r w:rsidR="2101AFD1">
              <w:rPr/>
              <w:t>mcp-gateway</w:t>
            </w:r>
          </w:p>
        </w:tc>
      </w:tr>
      <w:tr xmlns:wp14="http://schemas.microsoft.com/office/word/2010/wordml" w:rsidR="4132227D" w:rsidTr="29DC5304" w14:paraId="3BF5F27E" wp14:textId="77777777">
        <w:trPr>
          <w:trHeight w:val="300"/>
        </w:trPr>
        <w:tc>
          <w:tcPr>
            <w:tcW w:w="4320" w:type="dxa"/>
            <w:tcMar/>
          </w:tcPr>
          <w:p w:rsidR="4132227D" w:rsidP="29DC5304" w:rsidRDefault="4132227D" w14:paraId="3451F0AB" wp14:textId="77777777">
            <w:pPr>
              <w:jc w:val="both"/>
            </w:pPr>
            <w:r w:rsidR="2101AFD1">
              <w:rPr/>
              <w:t>Status</w:t>
            </w:r>
          </w:p>
        </w:tc>
        <w:tc>
          <w:tcPr>
            <w:tcW w:w="4320" w:type="dxa"/>
            <w:tcMar/>
          </w:tcPr>
          <w:p w:rsidR="4132227D" w:rsidP="29DC5304" w:rsidRDefault="4132227D" w14:paraId="19C4E79E" wp14:textId="77777777">
            <w:pPr>
              <w:jc w:val="both"/>
            </w:pPr>
            <w:r w:rsidR="2101AFD1">
              <w:rPr/>
              <w:t>Enabled</w:t>
            </w:r>
          </w:p>
        </w:tc>
      </w:tr>
    </w:tbl>
    <w:p xmlns:wp14="http://schemas.microsoft.com/office/word/2010/wordml" w:rsidR="15E533A5" w:rsidP="29DC5304" w:rsidRDefault="15E533A5" w14:paraId="6E7D93C9" wp14:textId="5F8C394D">
      <w:pPr>
        <w:pStyle w:val="Heading2"/>
        <w:jc w:val="both"/>
      </w:pPr>
      <w:r w:rsidR="6CE1CDAF">
        <w:rPr/>
        <w:t>MCP Tools (Enabled)</w:t>
      </w:r>
    </w:p>
    <w:p xmlns:wp14="http://schemas.microsoft.com/office/word/2010/wordml" w:rsidR="15E533A5" w:rsidP="29DC5304" w:rsidRDefault="15E533A5" w14:paraId="26365F66" wp14:textId="77777777">
      <w:pPr>
        <w:jc w:val="both"/>
      </w:pPr>
      <w:r w:rsidR="6CE1CDAF">
        <w:rPr/>
        <w:t>The agent uses the following tools from the mcp-gateway server:</w:t>
      </w:r>
    </w:p>
    <w:p w:rsidR="5289A317" w:rsidP="29DC5304" w:rsidRDefault="5289A317" w14:paraId="3F2783E5" w14:textId="3B6D9644">
      <w:pPr>
        <w:pStyle w:val="Normal"/>
        <w:spacing w:before="0" w:beforeAutospacing="off" w:after="0" w:afterAutospacing="off"/>
        <w:jc w:val="both"/>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mcp</w:t>
      </w:r>
      <w:r w:rsidRPr="29DC5304" w:rsidR="5289A317">
        <w:rPr>
          <w:rFonts w:ascii="Calibri" w:hAnsi="Calibri" w:eastAsia="Calibri" w:cs="Calibri"/>
          <w:b w:val="1"/>
          <w:bCs w:val="1"/>
          <w:noProof w:val="0"/>
          <w:sz w:val="22"/>
          <w:szCs w:val="22"/>
          <w:lang w:val="en-US"/>
        </w:rPr>
        <w:t>__imo-health__</w:t>
      </w:r>
      <w:r w:rsidRPr="29DC5304" w:rsidR="5289A317">
        <w:rPr>
          <w:rFonts w:ascii="Calibri" w:hAnsi="Calibri" w:eastAsia="Calibri" w:cs="Calibri"/>
          <w:b w:val="1"/>
          <w:bCs w:val="1"/>
          <w:noProof w:val="0"/>
          <w:sz w:val="22"/>
          <w:szCs w:val="22"/>
          <w:lang w:val="en-US"/>
        </w:rPr>
        <w:t>ccp</w:t>
      </w:r>
      <w:r w:rsidRPr="29DC5304" w:rsidR="5289A317">
        <w:rPr>
          <w:rFonts w:ascii="Calibri" w:hAnsi="Calibri" w:eastAsia="Calibri" w:cs="Calibri"/>
          <w:b w:val="1"/>
          <w:bCs w:val="1"/>
          <w:noProof w:val="0"/>
          <w:sz w:val="22"/>
          <w:szCs w:val="22"/>
          <w:lang w:val="en-US"/>
        </w:rPr>
        <w:t>___</w:t>
      </w:r>
      <w:r w:rsidRPr="29DC5304" w:rsidR="5289A317">
        <w:rPr>
          <w:rFonts w:ascii="Calibri" w:hAnsi="Calibri" w:eastAsia="Calibri" w:cs="Calibri"/>
          <w:b w:val="1"/>
          <w:bCs w:val="1"/>
          <w:noProof w:val="0"/>
          <w:sz w:val="22"/>
          <w:szCs w:val="22"/>
          <w:lang w:val="en-US"/>
        </w:rPr>
        <w:t>entity_extraction</w:t>
      </w:r>
    </w:p>
    <w:p w:rsidR="29DC5304" w:rsidP="29DC5304" w:rsidRDefault="29DC5304" w14:paraId="7022600F" w14:textId="591E4DA7">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Extract clinical entities (problems, medications, labs, allergens) from free text using IMO CCP NLP. Analyzes clinical text to identify medical entities with semantic information and code mappings to ICD-10-CM, SNOMED, UMLS, and IMO terminologies.</w:t>
      </w:r>
    </w:p>
    <w:p w:rsidR="5289A317" w:rsidP="29DC5304" w:rsidRDefault="5289A317" w14:paraId="3004BB49" w14:textId="5B35D11A">
      <w:pPr>
        <w:spacing w:before="240" w:beforeAutospacing="off" w:after="240" w:afterAutospacing="off"/>
        <w:jc w:val="both"/>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4E907FA2">
        <w:tc>
          <w:tcPr>
            <w:tcW w:w="2160" w:type="dxa"/>
            <w:tcMar/>
          </w:tcPr>
          <w:p w:rsidR="29DC5304" w:rsidP="29DC5304" w:rsidRDefault="29DC5304" w14:paraId="2F634D67" w14:textId="082EAF63">
            <w:pPr>
              <w:pStyle w:val="Normal"/>
              <w:jc w:val="both"/>
            </w:pPr>
            <w:r w:rsidRPr="29DC5304" w:rsidR="29DC5304">
              <w:rPr>
                <w:b w:val="1"/>
                <w:bCs w:val="1"/>
              </w:rPr>
              <w:t>Parameter</w:t>
            </w:r>
          </w:p>
        </w:tc>
        <w:tc>
          <w:tcPr>
            <w:tcW w:w="1620" w:type="dxa"/>
            <w:tcMar/>
          </w:tcPr>
          <w:p w:rsidR="29DC5304" w:rsidP="29DC5304" w:rsidRDefault="29DC5304" w14:paraId="43643EB9" w14:textId="6BFD3140">
            <w:pPr>
              <w:pStyle w:val="Normal"/>
              <w:jc w:val="both"/>
            </w:pPr>
            <w:r w:rsidR="29DC5304">
              <w:rPr/>
              <w:t>Type</w:t>
            </w:r>
          </w:p>
        </w:tc>
        <w:tc>
          <w:tcPr>
            <w:tcW w:w="1620" w:type="dxa"/>
            <w:tcMar/>
          </w:tcPr>
          <w:p w:rsidR="29DC5304" w:rsidP="29DC5304" w:rsidRDefault="29DC5304" w14:paraId="0C3BAA31" w14:textId="00122B64">
            <w:pPr>
              <w:pStyle w:val="Normal"/>
              <w:jc w:val="both"/>
            </w:pPr>
            <w:r w:rsidR="29DC5304">
              <w:rPr/>
              <w:t>Required</w:t>
            </w:r>
          </w:p>
        </w:tc>
        <w:tc>
          <w:tcPr>
            <w:tcW w:w="4500" w:type="dxa"/>
            <w:tcMar/>
          </w:tcPr>
          <w:p w:rsidR="29DC5304" w:rsidP="29DC5304" w:rsidRDefault="29DC5304" w14:paraId="5C182A60" w14:textId="31D1BE48">
            <w:pPr>
              <w:pStyle w:val="Normal"/>
              <w:jc w:val="both"/>
            </w:pPr>
            <w:r w:rsidR="29DC5304">
              <w:rPr/>
              <w:t>Description</w:t>
            </w:r>
          </w:p>
        </w:tc>
      </w:tr>
      <w:tr w:rsidR="29DC5304" w:rsidTr="29DC5304" w14:paraId="6F302A19">
        <w:tc>
          <w:tcPr>
            <w:tcW w:w="2160" w:type="dxa"/>
            <w:tcMar/>
          </w:tcPr>
          <w:p w:rsidR="29DC5304" w:rsidP="29DC5304" w:rsidRDefault="29DC5304" w14:paraId="6C78F166" w14:textId="18B04C9A">
            <w:pPr>
              <w:pStyle w:val="Normal"/>
              <w:jc w:val="both"/>
            </w:pPr>
            <w:r w:rsidRPr="29DC5304" w:rsidR="29DC5304">
              <w:rPr>
                <w:b w:val="1"/>
                <w:bCs w:val="1"/>
              </w:rPr>
              <w:t>text</w:t>
            </w:r>
          </w:p>
        </w:tc>
        <w:tc>
          <w:tcPr>
            <w:tcW w:w="1620" w:type="dxa"/>
            <w:tcMar/>
          </w:tcPr>
          <w:p w:rsidR="29DC5304" w:rsidP="29DC5304" w:rsidRDefault="29DC5304" w14:paraId="0988BEF3" w14:textId="045FAA22">
            <w:pPr>
              <w:pStyle w:val="Normal"/>
              <w:jc w:val="both"/>
            </w:pPr>
            <w:r w:rsidR="29DC5304">
              <w:rPr/>
              <w:t>string</w:t>
            </w:r>
          </w:p>
        </w:tc>
        <w:tc>
          <w:tcPr>
            <w:tcW w:w="1620" w:type="dxa"/>
            <w:tcMar/>
          </w:tcPr>
          <w:p w:rsidR="29DC5304" w:rsidP="29DC5304" w:rsidRDefault="29DC5304" w14:paraId="30F0F2CC" w14:textId="3DAF0AD0">
            <w:pPr>
              <w:pStyle w:val="Normal"/>
              <w:jc w:val="both"/>
            </w:pPr>
            <w:r w:rsidR="29DC5304">
              <w:rPr/>
              <w:t>Yes</w:t>
            </w:r>
          </w:p>
        </w:tc>
        <w:tc>
          <w:tcPr>
            <w:tcW w:w="4500" w:type="dxa"/>
            <w:tcMar/>
          </w:tcPr>
          <w:p w:rsidR="29DC5304" w:rsidP="29DC5304" w:rsidRDefault="29DC5304" w14:paraId="72EFC2FE" w14:textId="2CD97804">
            <w:pPr>
              <w:pStyle w:val="Normal"/>
              <w:jc w:val="both"/>
            </w:pPr>
            <w:r w:rsidR="29DC5304">
              <w:rPr/>
              <w:t>Clinical text to extract entities from, such as a discharge summary or progress note.</w:t>
            </w:r>
          </w:p>
        </w:tc>
      </w:tr>
      <w:tr w:rsidR="29DC5304" w:rsidTr="29DC5304" w14:paraId="03D4C737">
        <w:tc>
          <w:tcPr>
            <w:tcW w:w="2160" w:type="dxa"/>
            <w:tcMar/>
          </w:tcPr>
          <w:p w:rsidR="29DC5304" w:rsidP="29DC5304" w:rsidRDefault="29DC5304" w14:paraId="21070226" w14:textId="0B42BF42">
            <w:pPr>
              <w:pStyle w:val="Normal"/>
              <w:jc w:val="both"/>
            </w:pPr>
            <w:r w:rsidRPr="29DC5304" w:rsidR="29DC5304">
              <w:rPr>
                <w:b w:val="1"/>
                <w:bCs w:val="1"/>
              </w:rPr>
              <w:t>version</w:t>
            </w:r>
          </w:p>
        </w:tc>
        <w:tc>
          <w:tcPr>
            <w:tcW w:w="1620" w:type="dxa"/>
            <w:tcMar/>
          </w:tcPr>
          <w:p w:rsidR="29DC5304" w:rsidP="29DC5304" w:rsidRDefault="29DC5304" w14:paraId="00C24B34" w14:textId="6A7C6266">
            <w:pPr>
              <w:pStyle w:val="Normal"/>
              <w:jc w:val="both"/>
            </w:pPr>
            <w:r w:rsidR="29DC5304">
              <w:rPr/>
              <w:t>string</w:t>
            </w:r>
          </w:p>
        </w:tc>
        <w:tc>
          <w:tcPr>
            <w:tcW w:w="1620" w:type="dxa"/>
            <w:tcMar/>
          </w:tcPr>
          <w:p w:rsidR="29DC5304" w:rsidP="29DC5304" w:rsidRDefault="29DC5304" w14:paraId="071E9B09" w14:textId="7745DFAF">
            <w:pPr>
              <w:pStyle w:val="Normal"/>
              <w:jc w:val="both"/>
            </w:pPr>
            <w:r w:rsidR="29DC5304">
              <w:rPr/>
              <w:t>No</w:t>
            </w:r>
          </w:p>
        </w:tc>
        <w:tc>
          <w:tcPr>
            <w:tcW w:w="4500" w:type="dxa"/>
            <w:tcMar/>
          </w:tcPr>
          <w:p w:rsidR="29DC5304" w:rsidP="29DC5304" w:rsidRDefault="29DC5304" w14:paraId="78BAB9F2" w14:textId="59A450B6">
            <w:pPr>
              <w:pStyle w:val="Normal"/>
              <w:jc w:val="both"/>
            </w:pPr>
            <w:r w:rsidR="29DC5304">
              <w:rPr/>
              <w:t>API version. Default: 3.0.</w:t>
            </w:r>
          </w:p>
        </w:tc>
      </w:tr>
    </w:tbl>
    <w:p w:rsidR="29DC5304" w:rsidP="29DC5304" w:rsidRDefault="29DC5304" w14:paraId="32C41FD2" w14:textId="5159CE06">
      <w:pPr>
        <w:jc w:val="both"/>
      </w:pPr>
    </w:p>
    <w:p w:rsidR="29DC5304" w:rsidP="29DC5304" w:rsidRDefault="29DC5304" w14:paraId="683A187D" w14:textId="16FA3285">
      <w:pPr>
        <w:pStyle w:val="Normal"/>
        <w:ind w:left="0"/>
        <w:jc w:val="both"/>
      </w:pPr>
      <w:r w:rsidRPr="29DC5304" w:rsidR="29DC5304">
        <w:rPr>
          <w:rFonts w:ascii="Calibri" w:hAnsi="Calibri" w:eastAsia="Calibri" w:cs="Calibri"/>
          <w:b w:val="1"/>
          <w:bCs w:val="1"/>
          <w:sz w:val="22"/>
          <w:szCs w:val="22"/>
        </w:rPr>
        <w:t>mcp__imo-health__core-search___search_medical_term</w:t>
      </w:r>
    </w:p>
    <w:p w:rsidR="29DC5304" w:rsidP="29DC5304" w:rsidRDefault="29DC5304" w14:paraId="2869E714" w14:textId="5B8DDDBD">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Search for medical terms using the IMO Core Search API (ProblemIT Professional). Returns ranked search results with IMO lexical codes, titles, and mapped codes (ICD-10-CM, SNOMED CT, HCC risk categories). Use the returned IMO lexical codes with get_term_detail for supplemental information, or with the Knowledge Graph get_lexical tool for modifier/refinement data.</w:t>
      </w:r>
    </w:p>
    <w:p w:rsidR="29DC5304" w:rsidP="29DC5304" w:rsidRDefault="29DC5304" w14:paraId="5C5C54BA" w14:textId="7861F302">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61434380">
        <w:tc>
          <w:tcPr>
            <w:tcW w:w="2160" w:type="dxa"/>
            <w:tcMar/>
          </w:tcPr>
          <w:p w:rsidR="29DC5304" w:rsidP="29DC5304" w:rsidRDefault="29DC5304" w14:paraId="55C45BD9" w14:textId="095E172F">
            <w:pPr>
              <w:pStyle w:val="Normal"/>
              <w:jc w:val="both"/>
            </w:pPr>
            <w:r w:rsidRPr="29DC5304" w:rsidR="29DC5304">
              <w:rPr>
                <w:b w:val="1"/>
                <w:bCs w:val="1"/>
              </w:rPr>
              <w:t>Parameter</w:t>
            </w:r>
          </w:p>
        </w:tc>
        <w:tc>
          <w:tcPr>
            <w:tcW w:w="1620" w:type="dxa"/>
            <w:tcMar/>
          </w:tcPr>
          <w:p w:rsidR="29DC5304" w:rsidP="29DC5304" w:rsidRDefault="29DC5304" w14:paraId="246F20C4" w14:textId="070CDA4A">
            <w:pPr>
              <w:pStyle w:val="Normal"/>
              <w:jc w:val="both"/>
            </w:pPr>
            <w:r w:rsidR="29DC5304">
              <w:rPr/>
              <w:t>Type</w:t>
            </w:r>
          </w:p>
        </w:tc>
        <w:tc>
          <w:tcPr>
            <w:tcW w:w="1620" w:type="dxa"/>
            <w:tcMar/>
          </w:tcPr>
          <w:p w:rsidR="29DC5304" w:rsidP="29DC5304" w:rsidRDefault="29DC5304" w14:paraId="7ED872BE" w14:textId="533101B9">
            <w:pPr>
              <w:pStyle w:val="Normal"/>
              <w:jc w:val="both"/>
            </w:pPr>
            <w:r w:rsidR="29DC5304">
              <w:rPr/>
              <w:t>Required</w:t>
            </w:r>
          </w:p>
        </w:tc>
        <w:tc>
          <w:tcPr>
            <w:tcW w:w="4500" w:type="dxa"/>
            <w:tcMar/>
          </w:tcPr>
          <w:p w:rsidR="29DC5304" w:rsidP="29DC5304" w:rsidRDefault="29DC5304" w14:paraId="75A0001D" w14:textId="6DF6C961">
            <w:pPr>
              <w:pStyle w:val="Normal"/>
              <w:jc w:val="both"/>
            </w:pPr>
            <w:r w:rsidR="29DC5304">
              <w:rPr/>
              <w:t>Description</w:t>
            </w:r>
          </w:p>
        </w:tc>
      </w:tr>
      <w:tr w:rsidR="29DC5304" w:rsidTr="29DC5304" w14:paraId="7978F44C">
        <w:tc>
          <w:tcPr>
            <w:tcW w:w="2160" w:type="dxa"/>
            <w:tcMar/>
          </w:tcPr>
          <w:p w:rsidR="29DC5304" w:rsidP="29DC5304" w:rsidRDefault="29DC5304" w14:paraId="6EEE63E3" w14:textId="773DE5DC">
            <w:pPr>
              <w:pStyle w:val="Normal"/>
              <w:jc w:val="both"/>
            </w:pPr>
            <w:r w:rsidRPr="29DC5304" w:rsidR="29DC5304">
              <w:rPr>
                <w:b w:val="1"/>
                <w:bCs w:val="1"/>
              </w:rPr>
              <w:t>search_term</w:t>
            </w:r>
          </w:p>
        </w:tc>
        <w:tc>
          <w:tcPr>
            <w:tcW w:w="1620" w:type="dxa"/>
            <w:tcMar/>
          </w:tcPr>
          <w:p w:rsidR="29DC5304" w:rsidP="29DC5304" w:rsidRDefault="29DC5304" w14:paraId="597DE69B" w14:textId="2E028DB2">
            <w:pPr>
              <w:pStyle w:val="Normal"/>
              <w:jc w:val="both"/>
            </w:pPr>
            <w:r w:rsidR="29DC5304">
              <w:rPr/>
              <w:t>string</w:t>
            </w:r>
          </w:p>
        </w:tc>
        <w:tc>
          <w:tcPr>
            <w:tcW w:w="1620" w:type="dxa"/>
            <w:tcMar/>
          </w:tcPr>
          <w:p w:rsidR="29DC5304" w:rsidP="29DC5304" w:rsidRDefault="29DC5304" w14:paraId="26B5877C" w14:textId="50034CCC">
            <w:pPr>
              <w:pStyle w:val="Normal"/>
              <w:jc w:val="both"/>
            </w:pPr>
            <w:r w:rsidR="29DC5304">
              <w:rPr/>
              <w:t>Yes</w:t>
            </w:r>
          </w:p>
        </w:tc>
        <w:tc>
          <w:tcPr>
            <w:tcW w:w="4500" w:type="dxa"/>
            <w:tcMar/>
          </w:tcPr>
          <w:p w:rsidR="29DC5304" w:rsidP="29DC5304" w:rsidRDefault="29DC5304" w14:paraId="67113843" w14:textId="00F323AE">
            <w:pPr>
              <w:pStyle w:val="Normal"/>
              <w:jc w:val="both"/>
            </w:pPr>
            <w:r w:rsidR="29DC5304">
              <w:rPr/>
              <w:t>The medical term to search for, such as 'chest pain' or 'diabetes'.</w:t>
            </w:r>
          </w:p>
        </w:tc>
      </w:tr>
      <w:tr w:rsidR="29DC5304" w:rsidTr="29DC5304" w14:paraId="303E10F3">
        <w:tc>
          <w:tcPr>
            <w:tcW w:w="2160" w:type="dxa"/>
            <w:tcMar/>
          </w:tcPr>
          <w:p w:rsidR="29DC5304" w:rsidP="29DC5304" w:rsidRDefault="29DC5304" w14:paraId="7F37042E" w14:textId="7204C868">
            <w:pPr>
              <w:pStyle w:val="Normal"/>
              <w:jc w:val="both"/>
            </w:pPr>
            <w:r w:rsidRPr="29DC5304" w:rsidR="29DC5304">
              <w:rPr>
                <w:b w:val="1"/>
                <w:bCs w:val="1"/>
              </w:rPr>
              <w:t>number_of_results</w:t>
            </w:r>
          </w:p>
        </w:tc>
        <w:tc>
          <w:tcPr>
            <w:tcW w:w="1620" w:type="dxa"/>
            <w:tcMar/>
          </w:tcPr>
          <w:p w:rsidR="29DC5304" w:rsidP="29DC5304" w:rsidRDefault="29DC5304" w14:paraId="4157EE6C" w14:textId="68EA28DE">
            <w:pPr>
              <w:pStyle w:val="Normal"/>
              <w:jc w:val="both"/>
            </w:pPr>
            <w:r w:rsidR="29DC5304">
              <w:rPr/>
              <w:t>integer</w:t>
            </w:r>
          </w:p>
        </w:tc>
        <w:tc>
          <w:tcPr>
            <w:tcW w:w="1620" w:type="dxa"/>
            <w:tcMar/>
          </w:tcPr>
          <w:p w:rsidR="29DC5304" w:rsidP="29DC5304" w:rsidRDefault="29DC5304" w14:paraId="61A2F609" w14:textId="488EBC7A">
            <w:pPr>
              <w:pStyle w:val="Normal"/>
              <w:jc w:val="both"/>
            </w:pPr>
            <w:r w:rsidR="29DC5304">
              <w:rPr/>
              <w:t>No</w:t>
            </w:r>
          </w:p>
        </w:tc>
        <w:tc>
          <w:tcPr>
            <w:tcW w:w="4500" w:type="dxa"/>
            <w:tcMar/>
          </w:tcPr>
          <w:p w:rsidR="29DC5304" w:rsidP="29DC5304" w:rsidRDefault="29DC5304" w14:paraId="63643294" w14:textId="570C87C8">
            <w:pPr>
              <w:pStyle w:val="Normal"/>
              <w:jc w:val="both"/>
            </w:pPr>
            <w:r w:rsidR="29DC5304">
              <w:rPr/>
              <w:t>Maximum number of search results to return. Default: 10.</w:t>
            </w:r>
          </w:p>
        </w:tc>
      </w:tr>
    </w:tbl>
    <w:p w:rsidR="29DC5304" w:rsidP="29DC5304" w:rsidRDefault="29DC5304" w14:paraId="3D9027D2" w14:textId="31403FAA">
      <w:pPr>
        <w:jc w:val="both"/>
      </w:pPr>
    </w:p>
    <w:p w:rsidR="29DC5304" w:rsidP="29DC5304" w:rsidRDefault="29DC5304" w14:paraId="11237BF7" w14:textId="59A5A166">
      <w:pPr>
        <w:pStyle w:val="Normal"/>
        <w:jc w:val="both"/>
      </w:pPr>
      <w:r w:rsidRPr="29DC5304" w:rsidR="29DC5304">
        <w:rPr>
          <w:rFonts w:ascii="Calibri" w:hAnsi="Calibri" w:eastAsia="Calibri" w:cs="Calibri"/>
          <w:b w:val="1"/>
          <w:bCs w:val="1"/>
          <w:sz w:val="22"/>
          <w:szCs w:val="22"/>
        </w:rPr>
        <w:t>mcp__imo-health__core-search___get_term_detail</w:t>
      </w:r>
    </w:p>
    <w:p w:rsidR="29DC5304" w:rsidP="29DC5304" w:rsidRDefault="29DC5304" w14:paraId="309EAAE8" w14:textId="66BC6BC3">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Get detailed supplemental information for IMO lexical codes via the Core Search API. Returns the full detail payload for each code, including mapped codes (ICD-10-CM, SNOMED CT), HCC risk categories, and clinical attributes. Use IMO lexical codes obtained from search_medical_term or normalize_medical_term results.</w:t>
      </w:r>
    </w:p>
    <w:p w:rsidR="29DC5304" w:rsidP="29DC5304" w:rsidRDefault="29DC5304" w14:paraId="75767E40" w14:textId="41EF6CBB">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36841195">
        <w:tc>
          <w:tcPr>
            <w:tcW w:w="2160" w:type="dxa"/>
            <w:tcMar/>
          </w:tcPr>
          <w:p w:rsidR="29DC5304" w:rsidP="29DC5304" w:rsidRDefault="29DC5304" w14:paraId="7504D537" w14:textId="1FAA2A72">
            <w:pPr>
              <w:pStyle w:val="Normal"/>
              <w:jc w:val="both"/>
            </w:pPr>
            <w:r w:rsidRPr="29DC5304" w:rsidR="29DC5304">
              <w:rPr>
                <w:b w:val="1"/>
                <w:bCs w:val="1"/>
              </w:rPr>
              <w:t>Parameter</w:t>
            </w:r>
          </w:p>
        </w:tc>
        <w:tc>
          <w:tcPr>
            <w:tcW w:w="1620" w:type="dxa"/>
            <w:tcMar/>
          </w:tcPr>
          <w:p w:rsidR="29DC5304" w:rsidP="29DC5304" w:rsidRDefault="29DC5304" w14:paraId="21ADA945" w14:textId="0D6E94F9">
            <w:pPr>
              <w:pStyle w:val="Normal"/>
              <w:jc w:val="both"/>
            </w:pPr>
            <w:r w:rsidR="29DC5304">
              <w:rPr/>
              <w:t>Type</w:t>
            </w:r>
          </w:p>
        </w:tc>
        <w:tc>
          <w:tcPr>
            <w:tcW w:w="1620" w:type="dxa"/>
            <w:tcMar/>
          </w:tcPr>
          <w:p w:rsidR="29DC5304" w:rsidP="29DC5304" w:rsidRDefault="29DC5304" w14:paraId="057AB21D" w14:textId="6AAD2546">
            <w:pPr>
              <w:pStyle w:val="Normal"/>
              <w:jc w:val="both"/>
            </w:pPr>
            <w:r w:rsidR="29DC5304">
              <w:rPr/>
              <w:t>Required</w:t>
            </w:r>
          </w:p>
        </w:tc>
        <w:tc>
          <w:tcPr>
            <w:tcW w:w="4500" w:type="dxa"/>
            <w:tcMar/>
          </w:tcPr>
          <w:p w:rsidR="29DC5304" w:rsidP="29DC5304" w:rsidRDefault="29DC5304" w14:paraId="7F91414B" w14:textId="705BEA77">
            <w:pPr>
              <w:pStyle w:val="Normal"/>
              <w:jc w:val="both"/>
            </w:pPr>
            <w:r w:rsidR="29DC5304">
              <w:rPr/>
              <w:t>Description</w:t>
            </w:r>
          </w:p>
        </w:tc>
      </w:tr>
      <w:tr w:rsidR="29DC5304" w:rsidTr="29DC5304" w14:paraId="43ADC99A">
        <w:tc>
          <w:tcPr>
            <w:tcW w:w="2160" w:type="dxa"/>
            <w:tcMar/>
          </w:tcPr>
          <w:p w:rsidR="29DC5304" w:rsidP="29DC5304" w:rsidRDefault="29DC5304" w14:paraId="3543FA76" w14:textId="6C9AC6C6">
            <w:pPr>
              <w:pStyle w:val="Normal"/>
              <w:jc w:val="both"/>
            </w:pPr>
            <w:r w:rsidRPr="29DC5304" w:rsidR="29DC5304">
              <w:rPr>
                <w:b w:val="1"/>
                <w:bCs w:val="1"/>
              </w:rPr>
              <w:t>codes</w:t>
            </w:r>
          </w:p>
        </w:tc>
        <w:tc>
          <w:tcPr>
            <w:tcW w:w="1620" w:type="dxa"/>
            <w:tcMar/>
          </w:tcPr>
          <w:p w:rsidR="29DC5304" w:rsidP="29DC5304" w:rsidRDefault="29DC5304" w14:paraId="1D1957C8" w14:textId="712A3625">
            <w:pPr>
              <w:pStyle w:val="Normal"/>
              <w:jc w:val="both"/>
            </w:pPr>
            <w:r w:rsidR="29DC5304">
              <w:rPr/>
              <w:t>string</w:t>
            </w:r>
          </w:p>
        </w:tc>
        <w:tc>
          <w:tcPr>
            <w:tcW w:w="1620" w:type="dxa"/>
            <w:tcMar/>
          </w:tcPr>
          <w:p w:rsidR="29DC5304" w:rsidP="29DC5304" w:rsidRDefault="29DC5304" w14:paraId="700A50C9" w14:textId="4BC81A65">
            <w:pPr>
              <w:pStyle w:val="Normal"/>
              <w:jc w:val="both"/>
            </w:pPr>
            <w:r w:rsidR="29DC5304">
              <w:rPr/>
              <w:t>Yes</w:t>
            </w:r>
          </w:p>
        </w:tc>
        <w:tc>
          <w:tcPr>
            <w:tcW w:w="4500" w:type="dxa"/>
            <w:tcMar/>
          </w:tcPr>
          <w:p w:rsidR="29DC5304" w:rsidP="29DC5304" w:rsidRDefault="29DC5304" w14:paraId="406DF872" w14:textId="68BA2271">
            <w:pPr>
              <w:pStyle w:val="Normal"/>
              <w:jc w:val="both"/>
            </w:pPr>
            <w:r w:rsidR="29DC5304">
              <w:rPr/>
              <w:t xml:space="preserve">Comma-separated IMO lexical codes to get details </w:t>
            </w:r>
          </w:p>
        </w:tc>
      </w:tr>
    </w:tbl>
    <w:p w:rsidR="29DC5304" w:rsidP="29DC5304" w:rsidRDefault="29DC5304" w14:paraId="5CBE20DB" w14:textId="510E793F">
      <w:pPr>
        <w:pStyle w:val="Normal"/>
        <w:jc w:val="both"/>
      </w:pPr>
    </w:p>
    <w:p w:rsidR="29DC5304" w:rsidP="29DC5304" w:rsidRDefault="29DC5304" w14:paraId="798E8FED" w14:textId="795DB938">
      <w:pPr>
        <w:jc w:val="both"/>
      </w:pPr>
    </w:p>
    <w:p w:rsidR="29DC5304" w:rsidP="29DC5304" w:rsidRDefault="29DC5304" w14:paraId="646D0C99" w14:textId="3314AA51">
      <w:pPr>
        <w:pStyle w:val="Normal"/>
        <w:jc w:val="both"/>
      </w:pPr>
      <w:r w:rsidRPr="29DC5304" w:rsidR="29DC5304">
        <w:rPr>
          <w:rFonts w:ascii="Calibri" w:hAnsi="Calibri" w:eastAsia="Calibri" w:cs="Calibri"/>
          <w:b w:val="1"/>
          <w:bCs w:val="1"/>
          <w:sz w:val="22"/>
          <w:szCs w:val="22"/>
        </w:rPr>
        <w:t>mcp__imo-health__core-search___lookup_term_by_code</w:t>
      </w:r>
    </w:p>
    <w:p w:rsidR="29DC5304" w:rsidP="29DC5304" w:rsidRDefault="29DC5304" w14:paraId="5BBFD36E" w14:textId="582B156C">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Look up medical terms by their IMO lexical codes using the Core Search API. Returns the search payload for each known IMO lexical code, including the term title, ICD-10-CM/SNOMED mappings, and clinical attributes. Use this when you already have IMO lexical codes (e.g., from normalize_medical_term) and need the Core Search terminology data for those codes.</w:t>
      </w:r>
    </w:p>
    <w:p w:rsidR="29DC5304" w:rsidP="29DC5304" w:rsidRDefault="29DC5304" w14:paraId="35AF7443" w14:textId="426B1D46">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4580A22B">
        <w:tc>
          <w:tcPr>
            <w:tcW w:w="2160" w:type="dxa"/>
            <w:tcMar/>
          </w:tcPr>
          <w:p w:rsidR="29DC5304" w:rsidP="29DC5304" w:rsidRDefault="29DC5304" w14:paraId="4095CC58" w14:textId="137FEA18">
            <w:pPr>
              <w:pStyle w:val="Normal"/>
              <w:jc w:val="both"/>
            </w:pPr>
            <w:r w:rsidRPr="29DC5304" w:rsidR="29DC5304">
              <w:rPr>
                <w:b w:val="1"/>
                <w:bCs w:val="1"/>
              </w:rPr>
              <w:t>Parameter</w:t>
            </w:r>
          </w:p>
        </w:tc>
        <w:tc>
          <w:tcPr>
            <w:tcW w:w="1620" w:type="dxa"/>
            <w:tcMar/>
          </w:tcPr>
          <w:p w:rsidR="29DC5304" w:rsidP="29DC5304" w:rsidRDefault="29DC5304" w14:paraId="7D2B1D4A" w14:textId="1B993A38">
            <w:pPr>
              <w:pStyle w:val="Normal"/>
              <w:jc w:val="both"/>
            </w:pPr>
            <w:r w:rsidR="29DC5304">
              <w:rPr/>
              <w:t>Type</w:t>
            </w:r>
          </w:p>
        </w:tc>
        <w:tc>
          <w:tcPr>
            <w:tcW w:w="1620" w:type="dxa"/>
            <w:tcMar/>
          </w:tcPr>
          <w:p w:rsidR="29DC5304" w:rsidP="29DC5304" w:rsidRDefault="29DC5304" w14:paraId="3FE96C32" w14:textId="0887E545">
            <w:pPr>
              <w:pStyle w:val="Normal"/>
              <w:jc w:val="both"/>
            </w:pPr>
            <w:r w:rsidR="29DC5304">
              <w:rPr/>
              <w:t>Required</w:t>
            </w:r>
          </w:p>
        </w:tc>
        <w:tc>
          <w:tcPr>
            <w:tcW w:w="4500" w:type="dxa"/>
            <w:tcMar/>
          </w:tcPr>
          <w:p w:rsidR="29DC5304" w:rsidP="29DC5304" w:rsidRDefault="29DC5304" w14:paraId="5D7B11ED" w14:textId="79A3E1DA">
            <w:pPr>
              <w:pStyle w:val="Normal"/>
              <w:jc w:val="both"/>
            </w:pPr>
            <w:r w:rsidR="29DC5304">
              <w:rPr/>
              <w:t>Description</w:t>
            </w:r>
          </w:p>
        </w:tc>
      </w:tr>
      <w:tr w:rsidR="29DC5304" w:rsidTr="29DC5304" w14:paraId="48927EA2">
        <w:tc>
          <w:tcPr>
            <w:tcW w:w="2160" w:type="dxa"/>
            <w:tcMar/>
          </w:tcPr>
          <w:p w:rsidR="29DC5304" w:rsidP="29DC5304" w:rsidRDefault="29DC5304" w14:paraId="006F5035" w14:textId="6294B361">
            <w:pPr>
              <w:pStyle w:val="Normal"/>
              <w:jc w:val="both"/>
            </w:pPr>
            <w:r w:rsidRPr="29DC5304" w:rsidR="29DC5304">
              <w:rPr>
                <w:b w:val="1"/>
                <w:bCs w:val="1"/>
              </w:rPr>
              <w:t>codes</w:t>
            </w:r>
          </w:p>
        </w:tc>
        <w:tc>
          <w:tcPr>
            <w:tcW w:w="1620" w:type="dxa"/>
            <w:tcMar/>
          </w:tcPr>
          <w:p w:rsidR="29DC5304" w:rsidP="29DC5304" w:rsidRDefault="29DC5304" w14:paraId="45B18826" w14:textId="7D14AF8C">
            <w:pPr>
              <w:pStyle w:val="Normal"/>
              <w:jc w:val="both"/>
            </w:pPr>
            <w:r w:rsidR="29DC5304">
              <w:rPr/>
              <w:t>string</w:t>
            </w:r>
          </w:p>
        </w:tc>
        <w:tc>
          <w:tcPr>
            <w:tcW w:w="1620" w:type="dxa"/>
            <w:tcMar/>
          </w:tcPr>
          <w:p w:rsidR="29DC5304" w:rsidP="29DC5304" w:rsidRDefault="29DC5304" w14:paraId="4A74507D" w14:textId="13A49A6A">
            <w:pPr>
              <w:pStyle w:val="Normal"/>
              <w:jc w:val="both"/>
            </w:pPr>
            <w:r w:rsidR="29DC5304">
              <w:rPr/>
              <w:t>Yes</w:t>
            </w:r>
          </w:p>
        </w:tc>
        <w:tc>
          <w:tcPr>
            <w:tcW w:w="4500" w:type="dxa"/>
            <w:tcMar/>
          </w:tcPr>
          <w:p w:rsidR="29DC5304" w:rsidP="29DC5304" w:rsidRDefault="29DC5304" w14:paraId="13E6EB89" w14:textId="7C74F3B0">
            <w:pPr>
              <w:pStyle w:val="Normal"/>
              <w:jc w:val="both"/>
            </w:pPr>
            <w:r w:rsidR="29DC5304">
              <w:rPr/>
              <w:t>Comma-separated IMO lexical codes to look up</w:t>
            </w:r>
          </w:p>
        </w:tc>
      </w:tr>
    </w:tbl>
    <w:p w:rsidR="29DC5304" w:rsidP="29DC5304" w:rsidRDefault="29DC5304" w14:paraId="1618DAF8" w14:textId="2C73B680">
      <w:pPr>
        <w:pStyle w:val="Normal"/>
        <w:jc w:val="both"/>
      </w:pPr>
    </w:p>
    <w:p w:rsidR="29DC5304" w:rsidP="29DC5304" w:rsidRDefault="29DC5304" w14:paraId="3BFD702C" w14:textId="40F2DE74">
      <w:pPr>
        <w:pStyle w:val="Normal"/>
        <w:jc w:val="both"/>
      </w:pPr>
      <w:r w:rsidRPr="29DC5304" w:rsidR="29DC5304">
        <w:rPr>
          <w:rFonts w:ascii="Calibri" w:hAnsi="Calibri" w:eastAsia="Calibri" w:cs="Calibri"/>
          <w:b w:val="1"/>
          <w:bCs w:val="1"/>
          <w:sz w:val="22"/>
          <w:szCs w:val="22"/>
        </w:rPr>
        <w:t>mcp__imo-health__normalize-ppml___normalize_ppml_term</w:t>
      </w:r>
    </w:p>
    <w:p w:rsidR="29DC5304" w:rsidP="29DC5304" w:rsidRDefault="29DC5304" w14:paraId="6166C8E9" w14:textId="0E001FB0">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Normalize medical terms using the IMO Precision Normalize API across Problem, Procedure, Medication, and Lab domains. Send one or more medical terms and receive raw normalization results from the API. For Medication domain, returns 20 results per term. For Problem, Procedure, and Lab domains, returns 1 result per term.</w:t>
      </w:r>
    </w:p>
    <w:p w:rsidR="29DC5304" w:rsidP="29DC5304" w:rsidRDefault="29DC5304" w14:paraId="03C2D1B9" w14:textId="5942A7ED">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6D94F6DA">
        <w:tc>
          <w:tcPr>
            <w:tcW w:w="2160" w:type="dxa"/>
            <w:tcMar/>
          </w:tcPr>
          <w:p w:rsidR="29DC5304" w:rsidP="29DC5304" w:rsidRDefault="29DC5304" w14:paraId="042BBE4B" w14:textId="3F6043CA">
            <w:pPr>
              <w:pStyle w:val="Normal"/>
              <w:jc w:val="both"/>
            </w:pPr>
            <w:r w:rsidRPr="29DC5304" w:rsidR="29DC5304">
              <w:rPr>
                <w:b w:val="1"/>
                <w:bCs w:val="1"/>
              </w:rPr>
              <w:t>Parameter</w:t>
            </w:r>
          </w:p>
        </w:tc>
        <w:tc>
          <w:tcPr>
            <w:tcW w:w="1620" w:type="dxa"/>
            <w:tcMar/>
          </w:tcPr>
          <w:p w:rsidR="29DC5304" w:rsidP="29DC5304" w:rsidRDefault="29DC5304" w14:paraId="76086B9D" w14:textId="4907E59D">
            <w:pPr>
              <w:pStyle w:val="Normal"/>
              <w:jc w:val="both"/>
            </w:pPr>
            <w:r w:rsidR="29DC5304">
              <w:rPr/>
              <w:t>Type</w:t>
            </w:r>
          </w:p>
        </w:tc>
        <w:tc>
          <w:tcPr>
            <w:tcW w:w="1620" w:type="dxa"/>
            <w:tcMar/>
          </w:tcPr>
          <w:p w:rsidR="29DC5304" w:rsidP="29DC5304" w:rsidRDefault="29DC5304" w14:paraId="60351969" w14:textId="05A46816">
            <w:pPr>
              <w:pStyle w:val="Normal"/>
              <w:jc w:val="both"/>
            </w:pPr>
            <w:r w:rsidR="29DC5304">
              <w:rPr/>
              <w:t>Required</w:t>
            </w:r>
          </w:p>
        </w:tc>
        <w:tc>
          <w:tcPr>
            <w:tcW w:w="4500" w:type="dxa"/>
            <w:tcMar/>
          </w:tcPr>
          <w:p w:rsidR="29DC5304" w:rsidP="29DC5304" w:rsidRDefault="29DC5304" w14:paraId="6110DDB5" w14:textId="4E5ACFFA">
            <w:pPr>
              <w:pStyle w:val="Normal"/>
              <w:jc w:val="both"/>
            </w:pPr>
            <w:r w:rsidR="29DC5304">
              <w:rPr/>
              <w:t>Description</w:t>
            </w:r>
          </w:p>
        </w:tc>
      </w:tr>
      <w:tr w:rsidR="29DC5304" w:rsidTr="29DC5304" w14:paraId="51F98E6C">
        <w:tc>
          <w:tcPr>
            <w:tcW w:w="2160" w:type="dxa"/>
            <w:tcMar/>
          </w:tcPr>
          <w:p w:rsidR="29DC5304" w:rsidP="29DC5304" w:rsidRDefault="29DC5304" w14:paraId="71812C6B" w14:textId="235F06D7">
            <w:pPr>
              <w:pStyle w:val="Normal"/>
              <w:jc w:val="both"/>
            </w:pPr>
            <w:r w:rsidRPr="29DC5304" w:rsidR="29DC5304">
              <w:rPr>
                <w:b w:val="1"/>
                <w:bCs w:val="1"/>
              </w:rPr>
              <w:t>terms</w:t>
            </w:r>
          </w:p>
        </w:tc>
        <w:tc>
          <w:tcPr>
            <w:tcW w:w="1620" w:type="dxa"/>
            <w:tcMar/>
          </w:tcPr>
          <w:p w:rsidR="29DC5304" w:rsidP="29DC5304" w:rsidRDefault="29DC5304" w14:paraId="3AAEB0C7" w14:textId="5290AB6F">
            <w:pPr>
              <w:pStyle w:val="Normal"/>
              <w:jc w:val="both"/>
            </w:pPr>
            <w:r w:rsidR="29DC5304">
              <w:rPr/>
              <w:t>array of strings</w:t>
            </w:r>
          </w:p>
        </w:tc>
        <w:tc>
          <w:tcPr>
            <w:tcW w:w="1620" w:type="dxa"/>
            <w:tcMar/>
          </w:tcPr>
          <w:p w:rsidR="29DC5304" w:rsidP="29DC5304" w:rsidRDefault="29DC5304" w14:paraId="542F72DF" w14:textId="48FDA8E9">
            <w:pPr>
              <w:pStyle w:val="Normal"/>
              <w:jc w:val="both"/>
            </w:pPr>
            <w:r w:rsidR="29DC5304">
              <w:rPr/>
              <w:t>Yes</w:t>
            </w:r>
          </w:p>
        </w:tc>
        <w:tc>
          <w:tcPr>
            <w:tcW w:w="4500" w:type="dxa"/>
            <w:tcMar/>
          </w:tcPr>
          <w:p w:rsidR="29DC5304" w:rsidP="29DC5304" w:rsidRDefault="29DC5304" w14:paraId="0542FABF" w14:textId="5176274F">
            <w:pPr>
              <w:pStyle w:val="Normal"/>
              <w:jc w:val="both"/>
            </w:pPr>
            <w:r w:rsidR="29DC5304">
              <w:rPr/>
              <w:t>List of medical terms to normalize, such as ['diabetes', 'chest pain', 'amoxicillin', 'CBC'].</w:t>
            </w:r>
          </w:p>
        </w:tc>
      </w:tr>
      <w:tr w:rsidR="29DC5304" w:rsidTr="29DC5304" w14:paraId="30DD1410">
        <w:tc>
          <w:tcPr>
            <w:tcW w:w="2160" w:type="dxa"/>
            <w:tcMar/>
          </w:tcPr>
          <w:p w:rsidR="29DC5304" w:rsidP="29DC5304" w:rsidRDefault="29DC5304" w14:paraId="775F57D4" w14:textId="25A92DA8">
            <w:pPr>
              <w:pStyle w:val="Normal"/>
              <w:jc w:val="both"/>
            </w:pPr>
            <w:r w:rsidRPr="29DC5304" w:rsidR="29DC5304">
              <w:rPr>
                <w:b w:val="1"/>
                <w:bCs w:val="1"/>
              </w:rPr>
              <w:t>domain</w:t>
            </w:r>
          </w:p>
        </w:tc>
        <w:tc>
          <w:tcPr>
            <w:tcW w:w="1620" w:type="dxa"/>
            <w:tcMar/>
          </w:tcPr>
          <w:p w:rsidR="29DC5304" w:rsidP="29DC5304" w:rsidRDefault="29DC5304" w14:paraId="5961BD2D" w14:textId="0E0236DE">
            <w:pPr>
              <w:pStyle w:val="Normal"/>
              <w:jc w:val="both"/>
            </w:pPr>
            <w:r w:rsidR="29DC5304">
              <w:rPr/>
              <w:t>string</w:t>
            </w:r>
          </w:p>
        </w:tc>
        <w:tc>
          <w:tcPr>
            <w:tcW w:w="1620" w:type="dxa"/>
            <w:tcMar/>
          </w:tcPr>
          <w:p w:rsidR="29DC5304" w:rsidP="29DC5304" w:rsidRDefault="29DC5304" w14:paraId="1DC73740" w14:textId="209E0B36">
            <w:pPr>
              <w:pStyle w:val="Normal"/>
              <w:jc w:val="both"/>
            </w:pPr>
            <w:r w:rsidR="29DC5304">
              <w:rPr/>
              <w:t>Yes</w:t>
            </w:r>
          </w:p>
        </w:tc>
        <w:tc>
          <w:tcPr>
            <w:tcW w:w="4500" w:type="dxa"/>
            <w:tcMar/>
          </w:tcPr>
          <w:p w:rsidR="29DC5304" w:rsidP="29DC5304" w:rsidRDefault="29DC5304" w14:paraId="1F85C5EA" w14:textId="24056391">
            <w:pPr>
              <w:pStyle w:val="Normal"/>
              <w:jc w:val="both"/>
            </w:pPr>
            <w:r w:rsidR="29DC5304">
              <w:rPr/>
              <w:t>The domain of the medical terms. Must be one of: 'Problem', 'Procedure', 'Medication', or 'Lab'.</w:t>
            </w:r>
          </w:p>
        </w:tc>
      </w:tr>
    </w:tbl>
    <w:p w:rsidR="29DC5304" w:rsidP="29DC5304" w:rsidRDefault="29DC5304" w14:paraId="094051A8" w14:textId="59BDEBB7">
      <w:pPr>
        <w:jc w:val="both"/>
      </w:pPr>
    </w:p>
    <w:p w:rsidR="29DC5304" w:rsidP="29DC5304" w:rsidRDefault="29DC5304" w14:paraId="7BCD725B" w14:textId="225452C7">
      <w:pPr>
        <w:pStyle w:val="Normal"/>
        <w:jc w:val="both"/>
      </w:pPr>
      <w:r w:rsidRPr="29DC5304" w:rsidR="29DC5304">
        <w:rPr>
          <w:rFonts w:ascii="Calibri" w:hAnsi="Calibri" w:eastAsia="Calibri" w:cs="Calibri"/>
          <w:b w:val="1"/>
          <w:bCs w:val="1"/>
          <w:sz w:val="22"/>
          <w:szCs w:val="22"/>
        </w:rPr>
        <w:t>mcp__imo-health__categorize___categorize_problems</w:t>
      </w:r>
    </w:p>
    <w:p w:rsidR="29DC5304" w:rsidP="29DC5304" w:rsidRDefault="29DC5304" w14:paraId="0FE0FE72" w14:textId="628A3396">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Organize a list of clinical problems into intuitive disease categories. Groups related conditions together using IMO clinical intelligence to declutter problem lists. Useful for patient chart review and clinical summaries.</w:t>
      </w:r>
    </w:p>
    <w:p w:rsidR="29DC5304" w:rsidP="29DC5304" w:rsidRDefault="29DC5304" w14:paraId="52570717" w14:textId="65EB33C5">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2E966295">
        <w:tc>
          <w:tcPr>
            <w:tcW w:w="2160" w:type="dxa"/>
            <w:tcMar/>
          </w:tcPr>
          <w:p w:rsidR="29DC5304" w:rsidP="29DC5304" w:rsidRDefault="29DC5304" w14:paraId="0599E647" w14:textId="48275360">
            <w:pPr>
              <w:pStyle w:val="Normal"/>
              <w:jc w:val="both"/>
            </w:pPr>
            <w:r w:rsidRPr="29DC5304" w:rsidR="29DC5304">
              <w:rPr>
                <w:b w:val="1"/>
                <w:bCs w:val="1"/>
              </w:rPr>
              <w:t>Parameter</w:t>
            </w:r>
          </w:p>
        </w:tc>
        <w:tc>
          <w:tcPr>
            <w:tcW w:w="1620" w:type="dxa"/>
            <w:tcMar/>
          </w:tcPr>
          <w:p w:rsidR="29DC5304" w:rsidP="29DC5304" w:rsidRDefault="29DC5304" w14:paraId="249EF8C5" w14:textId="5162BDB0">
            <w:pPr>
              <w:pStyle w:val="Normal"/>
              <w:jc w:val="both"/>
            </w:pPr>
            <w:r w:rsidR="29DC5304">
              <w:rPr/>
              <w:t>Type</w:t>
            </w:r>
          </w:p>
        </w:tc>
        <w:tc>
          <w:tcPr>
            <w:tcW w:w="1620" w:type="dxa"/>
            <w:tcMar/>
          </w:tcPr>
          <w:p w:rsidR="29DC5304" w:rsidP="29DC5304" w:rsidRDefault="29DC5304" w14:paraId="0B326AFF" w14:textId="1234746F">
            <w:pPr>
              <w:pStyle w:val="Normal"/>
              <w:jc w:val="both"/>
            </w:pPr>
            <w:r w:rsidR="29DC5304">
              <w:rPr/>
              <w:t>Required</w:t>
            </w:r>
          </w:p>
        </w:tc>
        <w:tc>
          <w:tcPr>
            <w:tcW w:w="4500" w:type="dxa"/>
            <w:tcMar/>
          </w:tcPr>
          <w:p w:rsidR="29DC5304" w:rsidP="29DC5304" w:rsidRDefault="29DC5304" w14:paraId="08A2A0E6" w14:textId="2F206680">
            <w:pPr>
              <w:pStyle w:val="Normal"/>
              <w:jc w:val="both"/>
            </w:pPr>
            <w:r w:rsidR="29DC5304">
              <w:rPr/>
              <w:t>Description</w:t>
            </w:r>
          </w:p>
        </w:tc>
      </w:tr>
      <w:tr w:rsidR="29DC5304" w:rsidTr="29DC5304" w14:paraId="0C176B70">
        <w:tc>
          <w:tcPr>
            <w:tcW w:w="2160" w:type="dxa"/>
            <w:tcMar/>
          </w:tcPr>
          <w:p w:rsidR="29DC5304" w:rsidP="29DC5304" w:rsidRDefault="29DC5304" w14:paraId="4AC945C7" w14:textId="09E174A6">
            <w:pPr>
              <w:pStyle w:val="Normal"/>
              <w:jc w:val="both"/>
            </w:pPr>
            <w:r w:rsidRPr="29DC5304" w:rsidR="29DC5304">
              <w:rPr>
                <w:b w:val="1"/>
                <w:bCs w:val="1"/>
              </w:rPr>
              <w:t>problems</w:t>
            </w:r>
          </w:p>
        </w:tc>
        <w:tc>
          <w:tcPr>
            <w:tcW w:w="1620" w:type="dxa"/>
            <w:tcMar/>
          </w:tcPr>
          <w:p w:rsidR="29DC5304" w:rsidP="29DC5304" w:rsidRDefault="29DC5304" w14:paraId="76CB00E5" w14:textId="2C779361">
            <w:pPr>
              <w:pStyle w:val="Normal"/>
              <w:jc w:val="both"/>
            </w:pPr>
            <w:r w:rsidR="29DC5304">
              <w:rPr/>
              <w:t>array of objects</w:t>
            </w:r>
          </w:p>
        </w:tc>
        <w:tc>
          <w:tcPr>
            <w:tcW w:w="1620" w:type="dxa"/>
            <w:tcMar/>
          </w:tcPr>
          <w:p w:rsidR="29DC5304" w:rsidP="29DC5304" w:rsidRDefault="29DC5304" w14:paraId="22DB68D2" w14:textId="483E82D3">
            <w:pPr>
              <w:pStyle w:val="Normal"/>
              <w:jc w:val="both"/>
            </w:pPr>
            <w:r w:rsidR="29DC5304">
              <w:rPr/>
              <w:t>Yes</w:t>
            </w:r>
          </w:p>
        </w:tc>
        <w:tc>
          <w:tcPr>
            <w:tcW w:w="4500" w:type="dxa"/>
            <w:tcMar/>
          </w:tcPr>
          <w:p w:rsidR="29DC5304" w:rsidP="29DC5304" w:rsidRDefault="29DC5304" w14:paraId="4C351D4F" w14:textId="2A4582FE">
            <w:pPr>
              <w:pStyle w:val="Normal"/>
              <w:jc w:val="both"/>
            </w:pPr>
            <w:r w:rsidR="29DC5304">
              <w:rPr/>
              <w:t>List of problems to categorize. Each problem is an object with keys such as id, title, lexical_code, icd10, and snomed. At least one of title, icd10, or snomed is required.</w:t>
            </w:r>
          </w:p>
        </w:tc>
      </w:tr>
      <w:tr w:rsidR="29DC5304" w:rsidTr="29DC5304" w14:paraId="6A9EA0BA">
        <w:tc>
          <w:tcPr>
            <w:tcW w:w="2160" w:type="dxa"/>
            <w:tcMar/>
          </w:tcPr>
          <w:p w:rsidR="29DC5304" w:rsidP="29DC5304" w:rsidRDefault="29DC5304" w14:paraId="2B1A4F72" w14:textId="66C609B0">
            <w:pPr>
              <w:pStyle w:val="Normal"/>
              <w:jc w:val="both"/>
            </w:pPr>
            <w:r w:rsidRPr="29DC5304" w:rsidR="29DC5304">
              <w:rPr>
                <w:b w:val="1"/>
                <w:bCs w:val="1"/>
              </w:rPr>
              <w:t>priority_specialty</w:t>
            </w:r>
          </w:p>
        </w:tc>
        <w:tc>
          <w:tcPr>
            <w:tcW w:w="1620" w:type="dxa"/>
            <w:tcMar/>
          </w:tcPr>
          <w:p w:rsidR="29DC5304" w:rsidP="29DC5304" w:rsidRDefault="29DC5304" w14:paraId="4CCB78A9" w14:textId="20B93475">
            <w:pPr>
              <w:pStyle w:val="Normal"/>
              <w:jc w:val="both"/>
            </w:pPr>
            <w:r w:rsidR="29DC5304">
              <w:rPr/>
              <w:t>string or null</w:t>
            </w:r>
          </w:p>
        </w:tc>
        <w:tc>
          <w:tcPr>
            <w:tcW w:w="1620" w:type="dxa"/>
            <w:tcMar/>
          </w:tcPr>
          <w:p w:rsidR="29DC5304" w:rsidP="29DC5304" w:rsidRDefault="29DC5304" w14:paraId="40E68BC0" w14:textId="679B6D4E">
            <w:pPr>
              <w:pStyle w:val="Normal"/>
              <w:jc w:val="both"/>
            </w:pPr>
            <w:r w:rsidR="29DC5304">
              <w:rPr/>
              <w:t>No</w:t>
            </w:r>
          </w:p>
        </w:tc>
        <w:tc>
          <w:tcPr>
            <w:tcW w:w="4500" w:type="dxa"/>
            <w:tcMar/>
          </w:tcPr>
          <w:p w:rsidR="29DC5304" w:rsidP="29DC5304" w:rsidRDefault="29DC5304" w14:paraId="06C65F80" w14:textId="0846BCAD">
            <w:pPr>
              <w:pStyle w:val="Normal"/>
              <w:jc w:val="both"/>
            </w:pPr>
            <w:r w:rsidR="29DC5304">
              <w:rPr/>
              <w:t>Optional provider specialty code to prioritize in category ordering.</w:t>
            </w:r>
          </w:p>
        </w:tc>
      </w:tr>
    </w:tbl>
    <w:p w:rsidR="29DC5304" w:rsidP="29DC5304" w:rsidRDefault="29DC5304" w14:paraId="64AD7A92" w14:textId="5CBF6323">
      <w:pPr>
        <w:jc w:val="both"/>
      </w:pPr>
    </w:p>
    <w:p w:rsidR="29DC5304" w:rsidP="29DC5304" w:rsidRDefault="29DC5304" w14:paraId="74D479C5" w14:textId="4B11FF9F">
      <w:pPr>
        <w:pStyle w:val="Normal"/>
        <w:jc w:val="both"/>
      </w:pPr>
      <w:r w:rsidRPr="29DC5304" w:rsidR="29DC5304">
        <w:rPr>
          <w:rFonts w:ascii="Calibri" w:hAnsi="Calibri" w:eastAsia="Calibri" w:cs="Calibri"/>
          <w:b w:val="1"/>
          <w:bCs w:val="1"/>
          <w:sz w:val="22"/>
          <w:szCs w:val="22"/>
        </w:rPr>
        <w:t>mcp__imo-health__graphql-modifier___get_allowed_refinements</w:t>
      </w:r>
    </w:p>
    <w:p w:rsidR="29DC5304" w:rsidP="29DC5304" w:rsidRDefault="29DC5304" w14:paraId="03D7DBB6" w14:textId="23FC338B">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Look up allowed refinements (also known as modifiers) for an IMO Problem lexical in the Knowledge Graph. Returns the refinement group(s) and refinement option(s) that can be applied to make the IMO lexical more specific (e.g., laterality, chronicity, location). Each allowed refinement includes its group code and title for categorization.</w:t>
      </w:r>
    </w:p>
    <w:p w:rsidR="29DC5304" w:rsidP="29DC5304" w:rsidRDefault="29DC5304" w14:paraId="3D307A0F" w14:textId="7D223C42">
      <w:pPr>
        <w:pStyle w:val="Normal"/>
        <w:jc w:val="both"/>
      </w:pPr>
      <w:r w:rsidRPr="29DC5304" w:rsidR="29DC5304">
        <w:rPr>
          <w:rFonts w:ascii="Calibri" w:hAnsi="Calibri" w:eastAsia="Calibri" w:cs="Calibri"/>
          <w:b w:val="1"/>
          <w:bCs w:val="1"/>
          <w:sz w:val="22"/>
          <w:szCs w:val="22"/>
        </w:rPr>
        <w:t>Important</w:t>
      </w:r>
      <w:r w:rsidRPr="29DC5304" w:rsidR="29DC5304">
        <w:rPr>
          <w:rFonts w:ascii="Calibri" w:hAnsi="Calibri" w:eastAsia="Calibri" w:cs="Calibri"/>
          <w:sz w:val="22"/>
          <w:szCs w:val="22"/>
        </w:rPr>
        <w:t>: Use the lexical_code value from normalize_medical_term results as the code parameter (NOT the imo_code). Allowed refinements are only available for the 'problem' domain.</w:t>
      </w:r>
    </w:p>
    <w:p w:rsidR="29DC5304" w:rsidP="29DC5304" w:rsidRDefault="29DC5304" w14:paraId="2540A9C9" w14:textId="43E90420">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23CD64E6">
        <w:tc>
          <w:tcPr>
            <w:tcW w:w="2160" w:type="dxa"/>
            <w:tcMar/>
          </w:tcPr>
          <w:p w:rsidR="29DC5304" w:rsidP="29DC5304" w:rsidRDefault="29DC5304" w14:paraId="475CC4FA" w14:textId="0FD1DFD5">
            <w:pPr>
              <w:pStyle w:val="Normal"/>
              <w:jc w:val="both"/>
            </w:pPr>
            <w:r w:rsidRPr="29DC5304" w:rsidR="29DC5304">
              <w:rPr>
                <w:b w:val="1"/>
                <w:bCs w:val="1"/>
              </w:rPr>
              <w:t>Parameter</w:t>
            </w:r>
          </w:p>
        </w:tc>
        <w:tc>
          <w:tcPr>
            <w:tcW w:w="1620" w:type="dxa"/>
            <w:tcMar/>
          </w:tcPr>
          <w:p w:rsidR="29DC5304" w:rsidP="29DC5304" w:rsidRDefault="29DC5304" w14:paraId="02896F72" w14:textId="32E66C99">
            <w:pPr>
              <w:pStyle w:val="Normal"/>
              <w:jc w:val="both"/>
            </w:pPr>
            <w:r w:rsidR="29DC5304">
              <w:rPr/>
              <w:t>Type</w:t>
            </w:r>
          </w:p>
        </w:tc>
        <w:tc>
          <w:tcPr>
            <w:tcW w:w="1620" w:type="dxa"/>
            <w:tcMar/>
          </w:tcPr>
          <w:p w:rsidR="29DC5304" w:rsidP="29DC5304" w:rsidRDefault="29DC5304" w14:paraId="67AFB767" w14:textId="7870FEF2">
            <w:pPr>
              <w:pStyle w:val="Normal"/>
              <w:jc w:val="both"/>
            </w:pPr>
            <w:r w:rsidR="29DC5304">
              <w:rPr/>
              <w:t>Required</w:t>
            </w:r>
          </w:p>
        </w:tc>
        <w:tc>
          <w:tcPr>
            <w:tcW w:w="4500" w:type="dxa"/>
            <w:tcMar/>
          </w:tcPr>
          <w:p w:rsidR="29DC5304" w:rsidP="29DC5304" w:rsidRDefault="29DC5304" w14:paraId="5C0F5B66" w14:textId="2A72CE54">
            <w:pPr>
              <w:pStyle w:val="Normal"/>
              <w:jc w:val="both"/>
            </w:pPr>
            <w:r w:rsidR="29DC5304">
              <w:rPr/>
              <w:t>Description</w:t>
            </w:r>
          </w:p>
        </w:tc>
      </w:tr>
      <w:tr w:rsidR="29DC5304" w:rsidTr="29DC5304" w14:paraId="4099A643">
        <w:tc>
          <w:tcPr>
            <w:tcW w:w="2160" w:type="dxa"/>
            <w:tcMar/>
          </w:tcPr>
          <w:p w:rsidR="29DC5304" w:rsidP="29DC5304" w:rsidRDefault="29DC5304" w14:paraId="4556C1A0" w14:textId="1191CAB7">
            <w:pPr>
              <w:pStyle w:val="Normal"/>
              <w:jc w:val="both"/>
            </w:pPr>
            <w:r w:rsidRPr="29DC5304" w:rsidR="29DC5304">
              <w:rPr>
                <w:b w:val="1"/>
                <w:bCs w:val="1"/>
              </w:rPr>
              <w:t>imo_lexical_code</w:t>
            </w:r>
          </w:p>
        </w:tc>
        <w:tc>
          <w:tcPr>
            <w:tcW w:w="1620" w:type="dxa"/>
            <w:tcMar/>
          </w:tcPr>
          <w:p w:rsidR="29DC5304" w:rsidP="29DC5304" w:rsidRDefault="29DC5304" w14:paraId="49831C13" w14:textId="457F95D6">
            <w:pPr>
              <w:pStyle w:val="Normal"/>
              <w:jc w:val="both"/>
            </w:pPr>
            <w:r w:rsidR="29DC5304">
              <w:rPr/>
              <w:t>string</w:t>
            </w:r>
          </w:p>
        </w:tc>
        <w:tc>
          <w:tcPr>
            <w:tcW w:w="1620" w:type="dxa"/>
            <w:tcMar/>
          </w:tcPr>
          <w:p w:rsidR="29DC5304" w:rsidP="29DC5304" w:rsidRDefault="29DC5304" w14:paraId="6D764616" w14:textId="5CD5CF00">
            <w:pPr>
              <w:pStyle w:val="Normal"/>
              <w:jc w:val="both"/>
            </w:pPr>
            <w:r w:rsidR="29DC5304">
              <w:rPr/>
              <w:t>Yes</w:t>
            </w:r>
          </w:p>
        </w:tc>
        <w:tc>
          <w:tcPr>
            <w:tcW w:w="4500" w:type="dxa"/>
            <w:tcMar/>
          </w:tcPr>
          <w:p w:rsidR="29DC5304" w:rsidP="29DC5304" w:rsidRDefault="29DC5304" w14:paraId="59C40DA5" w14:textId="1DAEDA2C">
            <w:pPr>
              <w:pStyle w:val="Normal"/>
              <w:suppressLineNumbers w:val="0"/>
              <w:bidi w:val="0"/>
              <w:spacing w:before="0" w:beforeAutospacing="off" w:after="0" w:afterAutospacing="off" w:line="240" w:lineRule="auto"/>
              <w:ind w:left="0" w:right="0"/>
              <w:jc w:val="both"/>
            </w:pPr>
            <w:r w:rsidR="29DC5304">
              <w:rPr/>
              <w:t xml:space="preserve">The </w:t>
            </w:r>
            <w:r w:rsidR="29DC5304">
              <w:rPr/>
              <w:t>lexical_code</w:t>
            </w:r>
            <w:r w:rsidR="29DC5304">
              <w:rPr/>
              <w:t xml:space="preserve"> from </w:t>
            </w:r>
            <w:r w:rsidR="29DC5304">
              <w:rPr/>
              <w:t>normalize_medical_term</w:t>
            </w:r>
            <w:r w:rsidR="29DC5304">
              <w:rPr/>
              <w:t xml:space="preserve"> results, such as </w:t>
            </w:r>
            <w:r w:rsidR="0DE0FD6B">
              <w:rPr/>
              <w:t xml:space="preserve">‘imo_code’ </w:t>
            </w:r>
            <w:r w:rsidR="29DC5304">
              <w:rPr/>
              <w:t>for knee pain.</w:t>
            </w:r>
          </w:p>
        </w:tc>
      </w:tr>
      <w:tr w:rsidR="29DC5304" w:rsidTr="29DC5304" w14:paraId="59403A6A">
        <w:tc>
          <w:tcPr>
            <w:tcW w:w="2160" w:type="dxa"/>
            <w:tcMar/>
          </w:tcPr>
          <w:p w:rsidR="29DC5304" w:rsidP="29DC5304" w:rsidRDefault="29DC5304" w14:paraId="2B8774A6" w14:textId="011BC026">
            <w:pPr>
              <w:pStyle w:val="Normal"/>
              <w:jc w:val="both"/>
            </w:pPr>
            <w:r w:rsidRPr="29DC5304" w:rsidR="29DC5304">
              <w:rPr>
                <w:b w:val="1"/>
                <w:bCs w:val="1"/>
              </w:rPr>
              <w:t>domain</w:t>
            </w:r>
          </w:p>
        </w:tc>
        <w:tc>
          <w:tcPr>
            <w:tcW w:w="1620" w:type="dxa"/>
            <w:tcMar/>
          </w:tcPr>
          <w:p w:rsidR="29DC5304" w:rsidP="29DC5304" w:rsidRDefault="29DC5304" w14:paraId="454D47EC" w14:textId="75DD170E">
            <w:pPr>
              <w:pStyle w:val="Normal"/>
              <w:jc w:val="both"/>
            </w:pPr>
            <w:r w:rsidR="29DC5304">
              <w:rPr/>
              <w:t>string</w:t>
            </w:r>
          </w:p>
        </w:tc>
        <w:tc>
          <w:tcPr>
            <w:tcW w:w="1620" w:type="dxa"/>
            <w:tcMar/>
          </w:tcPr>
          <w:p w:rsidR="29DC5304" w:rsidP="29DC5304" w:rsidRDefault="29DC5304" w14:paraId="5ABD14BF" w14:textId="6E6B0BC8">
            <w:pPr>
              <w:pStyle w:val="Normal"/>
              <w:jc w:val="both"/>
            </w:pPr>
            <w:r w:rsidR="29DC5304">
              <w:rPr/>
              <w:t>No</w:t>
            </w:r>
          </w:p>
        </w:tc>
        <w:tc>
          <w:tcPr>
            <w:tcW w:w="4500" w:type="dxa"/>
            <w:tcMar/>
          </w:tcPr>
          <w:p w:rsidR="29DC5304" w:rsidP="29DC5304" w:rsidRDefault="29DC5304" w14:paraId="75300E1E" w14:textId="6AA7BE06">
            <w:pPr>
              <w:pStyle w:val="Normal"/>
              <w:jc w:val="both"/>
            </w:pPr>
            <w:r w:rsidR="29DC5304">
              <w:rPr/>
              <w:t>The lexical domain. Default: 'problem'.</w:t>
            </w:r>
          </w:p>
        </w:tc>
      </w:tr>
    </w:tbl>
    <w:p w:rsidR="29DC5304" w:rsidP="29DC5304" w:rsidRDefault="29DC5304" w14:paraId="36345A8A" w14:textId="20737802">
      <w:pPr>
        <w:jc w:val="both"/>
      </w:pPr>
    </w:p>
    <w:p w:rsidR="29DC5304" w:rsidP="29DC5304" w:rsidRDefault="29DC5304" w14:paraId="452FBC04" w14:textId="25A3D984">
      <w:pPr>
        <w:pStyle w:val="Normal"/>
        <w:jc w:val="both"/>
      </w:pPr>
      <w:r w:rsidRPr="29DC5304" w:rsidR="29DC5304">
        <w:rPr>
          <w:rFonts w:ascii="Calibri" w:hAnsi="Calibri" w:eastAsia="Calibri" w:cs="Calibri"/>
          <w:b w:val="1"/>
          <w:bCs w:val="1"/>
          <w:sz w:val="22"/>
          <w:szCs w:val="22"/>
        </w:rPr>
        <w:t>mcp__imo-health__graphql-modifier___get_cross_domain</w:t>
      </w:r>
    </w:p>
    <w:p w:rsidR="29DC5304" w:rsidP="29DC5304" w:rsidRDefault="29DC5304" w14:paraId="33D635D3" w14:textId="4848C8F3">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Discover cross-domain clinical relationships for an IMO Problem lexical in the Knowledge Graph. Returns clinical relationships linked to the problem across other domains: associated diagnostics/findings/procedures/lab procedures, treatments (primary/supportive/preventative/contraindicated medications), causative agents and due-to causes (etiology), temporally-related concepts (during/after/before), realizations, finding methods, routine lab procedures, and interpreted procedures.</w:t>
      </w:r>
    </w:p>
    <w:p w:rsidR="29DC5304" w:rsidP="29DC5304" w:rsidRDefault="29DC5304" w14:paraId="2C5852A5" w14:textId="080378F3">
      <w:pPr>
        <w:pStyle w:val="Normal"/>
        <w:jc w:val="both"/>
      </w:pPr>
      <w:r w:rsidRPr="29DC5304" w:rsidR="29DC5304">
        <w:rPr>
          <w:rFonts w:ascii="Calibri" w:hAnsi="Calibri" w:eastAsia="Calibri" w:cs="Calibri"/>
          <w:b w:val="1"/>
          <w:bCs w:val="1"/>
          <w:sz w:val="22"/>
          <w:szCs w:val="22"/>
        </w:rPr>
        <w:t>Important</w:t>
      </w:r>
      <w:r w:rsidRPr="29DC5304" w:rsidR="29DC5304">
        <w:rPr>
          <w:rFonts w:ascii="Calibri" w:hAnsi="Calibri" w:eastAsia="Calibri" w:cs="Calibri"/>
          <w:sz w:val="22"/>
          <w:szCs w:val="22"/>
        </w:rPr>
        <w:t>: Use the lexical_code value from normalize_medical_term results as the code parameter (NOT the imo_code).</w:t>
      </w:r>
    </w:p>
    <w:p w:rsidR="5289A317" w:rsidP="29DC5304" w:rsidRDefault="5289A317" w14:paraId="3E52E342" w14:textId="23F43B7A">
      <w:pPr>
        <w:spacing w:before="240" w:beforeAutospacing="off" w:after="240" w:afterAutospacing="off"/>
        <w:jc w:val="both"/>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63AF754F">
        <w:tc>
          <w:tcPr>
            <w:tcW w:w="2160" w:type="dxa"/>
            <w:tcMar/>
          </w:tcPr>
          <w:p w:rsidR="29DC5304" w:rsidP="29DC5304" w:rsidRDefault="29DC5304" w14:paraId="5C7B5EE9" w14:textId="7FF2BE1A">
            <w:pPr>
              <w:pStyle w:val="Normal"/>
              <w:jc w:val="both"/>
            </w:pPr>
            <w:r w:rsidRPr="29DC5304" w:rsidR="29DC5304">
              <w:rPr>
                <w:b w:val="1"/>
                <w:bCs w:val="1"/>
              </w:rPr>
              <w:t>Parameter</w:t>
            </w:r>
          </w:p>
        </w:tc>
        <w:tc>
          <w:tcPr>
            <w:tcW w:w="1620" w:type="dxa"/>
            <w:tcMar/>
          </w:tcPr>
          <w:p w:rsidR="29DC5304" w:rsidP="29DC5304" w:rsidRDefault="29DC5304" w14:paraId="281A21A6" w14:textId="0966E58A">
            <w:pPr>
              <w:pStyle w:val="Normal"/>
              <w:jc w:val="both"/>
            </w:pPr>
            <w:r w:rsidR="29DC5304">
              <w:rPr/>
              <w:t>Type</w:t>
            </w:r>
          </w:p>
        </w:tc>
        <w:tc>
          <w:tcPr>
            <w:tcW w:w="1620" w:type="dxa"/>
            <w:tcMar/>
          </w:tcPr>
          <w:p w:rsidR="29DC5304" w:rsidP="29DC5304" w:rsidRDefault="29DC5304" w14:paraId="0A6589FC" w14:textId="45CE3149">
            <w:pPr>
              <w:pStyle w:val="Normal"/>
              <w:jc w:val="both"/>
            </w:pPr>
            <w:r w:rsidR="29DC5304">
              <w:rPr/>
              <w:t>Required</w:t>
            </w:r>
          </w:p>
        </w:tc>
        <w:tc>
          <w:tcPr>
            <w:tcW w:w="4500" w:type="dxa"/>
            <w:tcMar/>
          </w:tcPr>
          <w:p w:rsidR="29DC5304" w:rsidP="29DC5304" w:rsidRDefault="29DC5304" w14:paraId="317996FD" w14:textId="442CE356">
            <w:pPr>
              <w:pStyle w:val="Normal"/>
              <w:jc w:val="both"/>
            </w:pPr>
            <w:r w:rsidR="29DC5304">
              <w:rPr/>
              <w:t>Description</w:t>
            </w:r>
          </w:p>
        </w:tc>
      </w:tr>
      <w:tr w:rsidR="29DC5304" w:rsidTr="29DC5304" w14:paraId="1EF371A8">
        <w:tc>
          <w:tcPr>
            <w:tcW w:w="2160" w:type="dxa"/>
            <w:tcMar/>
          </w:tcPr>
          <w:p w:rsidR="29DC5304" w:rsidP="29DC5304" w:rsidRDefault="29DC5304" w14:paraId="491C8007" w14:textId="1E687B3A">
            <w:pPr>
              <w:pStyle w:val="Normal"/>
              <w:jc w:val="both"/>
            </w:pPr>
            <w:r w:rsidRPr="29DC5304" w:rsidR="29DC5304">
              <w:rPr>
                <w:b w:val="1"/>
                <w:bCs w:val="1"/>
              </w:rPr>
              <w:t>imo_lexical_code</w:t>
            </w:r>
          </w:p>
        </w:tc>
        <w:tc>
          <w:tcPr>
            <w:tcW w:w="1620" w:type="dxa"/>
            <w:tcMar/>
          </w:tcPr>
          <w:p w:rsidR="29DC5304" w:rsidP="29DC5304" w:rsidRDefault="29DC5304" w14:paraId="26E7C828" w14:textId="5D174382">
            <w:pPr>
              <w:pStyle w:val="Normal"/>
              <w:jc w:val="both"/>
            </w:pPr>
            <w:r w:rsidR="29DC5304">
              <w:rPr/>
              <w:t>string</w:t>
            </w:r>
          </w:p>
        </w:tc>
        <w:tc>
          <w:tcPr>
            <w:tcW w:w="1620" w:type="dxa"/>
            <w:tcMar/>
          </w:tcPr>
          <w:p w:rsidR="29DC5304" w:rsidP="29DC5304" w:rsidRDefault="29DC5304" w14:paraId="4A65DA1F" w14:textId="78619B4F">
            <w:pPr>
              <w:pStyle w:val="Normal"/>
              <w:jc w:val="both"/>
            </w:pPr>
            <w:r w:rsidR="29DC5304">
              <w:rPr/>
              <w:t>Yes</w:t>
            </w:r>
          </w:p>
        </w:tc>
        <w:tc>
          <w:tcPr>
            <w:tcW w:w="4500" w:type="dxa"/>
            <w:tcMar/>
          </w:tcPr>
          <w:p w:rsidR="29DC5304" w:rsidP="29DC5304" w:rsidRDefault="29DC5304" w14:paraId="1F77FBC9" w14:textId="64978475">
            <w:pPr>
              <w:pStyle w:val="Normal"/>
              <w:jc w:val="both"/>
            </w:pPr>
            <w:r w:rsidR="29DC5304">
              <w:rPr/>
              <w:t xml:space="preserve">The </w:t>
            </w:r>
            <w:r w:rsidR="29DC5304">
              <w:rPr/>
              <w:t>lexical_code</w:t>
            </w:r>
            <w:r w:rsidR="29DC5304">
              <w:rPr/>
              <w:t xml:space="preserve"> from </w:t>
            </w:r>
            <w:r w:rsidR="29DC5304">
              <w:rPr/>
              <w:t>normalize_medical_term</w:t>
            </w:r>
            <w:r w:rsidR="29DC5304">
              <w:rPr/>
              <w:t xml:space="preserve"> results, such as </w:t>
            </w:r>
            <w:r w:rsidR="1E5FF71A">
              <w:rPr/>
              <w:t>‘'</w:t>
            </w:r>
            <w:r w:rsidR="1E5FF71A">
              <w:rPr/>
              <w:t>imo_code</w:t>
            </w:r>
            <w:r w:rsidR="1E5FF71A">
              <w:rPr/>
              <w:t>’</w:t>
            </w:r>
            <w:r w:rsidR="29DC5304">
              <w:rPr/>
              <w:t xml:space="preserve"> for carcinoma of right breast or </w:t>
            </w:r>
            <w:r w:rsidR="0049A9E3">
              <w:rPr/>
              <w:t>‘'imo_code’</w:t>
            </w:r>
            <w:r w:rsidR="29DC5304">
              <w:rPr/>
              <w:t xml:space="preserve"> for Crohn's disease.</w:t>
            </w:r>
          </w:p>
        </w:tc>
      </w:tr>
    </w:tbl>
    <w:p w:rsidR="29DC5304" w:rsidP="29DC5304" w:rsidRDefault="29DC5304" w14:paraId="5B875826" w14:textId="7D7D2462">
      <w:pPr>
        <w:jc w:val="both"/>
      </w:pPr>
    </w:p>
    <w:p w:rsidR="29DC5304" w:rsidP="29DC5304" w:rsidRDefault="29DC5304" w14:paraId="0081823E" w14:textId="1E3353A7">
      <w:pPr>
        <w:pStyle w:val="Normal"/>
        <w:jc w:val="both"/>
      </w:pPr>
      <w:r w:rsidRPr="29DC5304" w:rsidR="29DC5304">
        <w:rPr>
          <w:rFonts w:ascii="Calibri" w:hAnsi="Calibri" w:eastAsia="Calibri" w:cs="Calibri"/>
          <w:b w:val="1"/>
          <w:bCs w:val="1"/>
          <w:sz w:val="22"/>
          <w:szCs w:val="22"/>
        </w:rPr>
        <w:t>mcp__imo-health__graphql-modifier___get_lexical</w:t>
      </w:r>
    </w:p>
    <w:p w:rsidR="29DC5304" w:rsidP="29DC5304" w:rsidRDefault="29DC5304" w14:paraId="5A91DD9D" w14:textId="61230E0D">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Look up an IMO lexical in the IMO Health Knowledge Graph by its lexical code. Returns the title, broader (parent) concepts, applied refinements (refinements already reflected in the lexical), and allowed refinements grouped by category. Use the allowed refinements to understand what options can increase diagnostic specificity.</w:t>
      </w:r>
    </w:p>
    <w:p w:rsidR="29DC5304" w:rsidP="29DC5304" w:rsidRDefault="29DC5304" w14:paraId="5480C5D2" w14:textId="3567ED61">
      <w:pPr>
        <w:pStyle w:val="Normal"/>
        <w:jc w:val="both"/>
      </w:pPr>
      <w:r w:rsidRPr="29DC5304" w:rsidR="29DC5304">
        <w:rPr>
          <w:rFonts w:ascii="Calibri" w:hAnsi="Calibri" w:eastAsia="Calibri" w:cs="Calibri"/>
          <w:b w:val="1"/>
          <w:bCs w:val="1"/>
          <w:sz w:val="22"/>
          <w:szCs w:val="22"/>
        </w:rPr>
        <w:t>Important</w:t>
      </w:r>
      <w:r w:rsidRPr="29DC5304" w:rsidR="29DC5304">
        <w:rPr>
          <w:rFonts w:ascii="Calibri" w:hAnsi="Calibri" w:eastAsia="Calibri" w:cs="Calibri"/>
          <w:sz w:val="22"/>
          <w:szCs w:val="22"/>
        </w:rPr>
        <w:t>: Use the lexical_code value from normalize_medical_term results as the code parameter (NOT the imo_code). Applied refinements and allowed refinements are only available for the 'problem' domain.</w:t>
      </w:r>
    </w:p>
    <w:p w:rsidR="29DC5304" w:rsidP="29DC5304" w:rsidRDefault="29DC5304" w14:paraId="797EE68D" w14:textId="2B0A719C">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594B4B89">
        <w:tc>
          <w:tcPr>
            <w:tcW w:w="2160" w:type="dxa"/>
            <w:tcMar/>
          </w:tcPr>
          <w:p w:rsidR="29DC5304" w:rsidP="29DC5304" w:rsidRDefault="29DC5304" w14:paraId="648EB98A" w14:textId="4FF604AC">
            <w:pPr>
              <w:pStyle w:val="Normal"/>
              <w:jc w:val="both"/>
            </w:pPr>
            <w:r w:rsidRPr="29DC5304" w:rsidR="29DC5304">
              <w:rPr>
                <w:b w:val="1"/>
                <w:bCs w:val="1"/>
              </w:rPr>
              <w:t>Parameter</w:t>
            </w:r>
          </w:p>
        </w:tc>
        <w:tc>
          <w:tcPr>
            <w:tcW w:w="1620" w:type="dxa"/>
            <w:tcMar/>
          </w:tcPr>
          <w:p w:rsidR="29DC5304" w:rsidP="29DC5304" w:rsidRDefault="29DC5304" w14:paraId="14FD5975" w14:textId="69B873E5">
            <w:pPr>
              <w:pStyle w:val="Normal"/>
              <w:jc w:val="both"/>
            </w:pPr>
            <w:r w:rsidR="29DC5304">
              <w:rPr/>
              <w:t>Type</w:t>
            </w:r>
          </w:p>
        </w:tc>
        <w:tc>
          <w:tcPr>
            <w:tcW w:w="1620" w:type="dxa"/>
            <w:tcMar/>
          </w:tcPr>
          <w:p w:rsidR="29DC5304" w:rsidP="29DC5304" w:rsidRDefault="29DC5304" w14:paraId="0E90CB1F" w14:textId="174544E2">
            <w:pPr>
              <w:pStyle w:val="Normal"/>
              <w:jc w:val="both"/>
            </w:pPr>
            <w:r w:rsidR="29DC5304">
              <w:rPr/>
              <w:t>Required</w:t>
            </w:r>
          </w:p>
        </w:tc>
        <w:tc>
          <w:tcPr>
            <w:tcW w:w="4500" w:type="dxa"/>
            <w:tcMar/>
          </w:tcPr>
          <w:p w:rsidR="29DC5304" w:rsidP="29DC5304" w:rsidRDefault="29DC5304" w14:paraId="77E64D6A" w14:textId="7140D929">
            <w:pPr>
              <w:pStyle w:val="Normal"/>
              <w:jc w:val="both"/>
            </w:pPr>
            <w:r w:rsidR="29DC5304">
              <w:rPr/>
              <w:t>Description</w:t>
            </w:r>
          </w:p>
        </w:tc>
      </w:tr>
      <w:tr w:rsidR="29DC5304" w:rsidTr="29DC5304" w14:paraId="2139CA01">
        <w:tc>
          <w:tcPr>
            <w:tcW w:w="2160" w:type="dxa"/>
            <w:tcMar/>
          </w:tcPr>
          <w:p w:rsidR="29DC5304" w:rsidP="29DC5304" w:rsidRDefault="29DC5304" w14:paraId="25CCF1C2" w14:textId="05375FAD">
            <w:pPr>
              <w:pStyle w:val="Normal"/>
              <w:jc w:val="both"/>
            </w:pPr>
            <w:r w:rsidRPr="29DC5304" w:rsidR="29DC5304">
              <w:rPr>
                <w:b w:val="1"/>
                <w:bCs w:val="1"/>
              </w:rPr>
              <w:t>imo_lexical_code</w:t>
            </w:r>
          </w:p>
        </w:tc>
        <w:tc>
          <w:tcPr>
            <w:tcW w:w="1620" w:type="dxa"/>
            <w:tcMar/>
          </w:tcPr>
          <w:p w:rsidR="29DC5304" w:rsidP="29DC5304" w:rsidRDefault="29DC5304" w14:paraId="1D255790" w14:textId="3311B433">
            <w:pPr>
              <w:pStyle w:val="Normal"/>
              <w:jc w:val="both"/>
            </w:pPr>
            <w:r w:rsidR="29DC5304">
              <w:rPr/>
              <w:t>string</w:t>
            </w:r>
          </w:p>
        </w:tc>
        <w:tc>
          <w:tcPr>
            <w:tcW w:w="1620" w:type="dxa"/>
            <w:tcMar/>
          </w:tcPr>
          <w:p w:rsidR="29DC5304" w:rsidP="29DC5304" w:rsidRDefault="29DC5304" w14:paraId="4E169071" w14:textId="25F57559">
            <w:pPr>
              <w:pStyle w:val="Normal"/>
              <w:jc w:val="both"/>
            </w:pPr>
            <w:r w:rsidR="29DC5304">
              <w:rPr/>
              <w:t>Yes</w:t>
            </w:r>
          </w:p>
        </w:tc>
        <w:tc>
          <w:tcPr>
            <w:tcW w:w="4500" w:type="dxa"/>
            <w:tcMar/>
          </w:tcPr>
          <w:p w:rsidR="29DC5304" w:rsidP="29DC5304" w:rsidRDefault="29DC5304" w14:paraId="0C889552" w14:textId="1DBA2F51">
            <w:pPr>
              <w:pStyle w:val="Normal"/>
              <w:jc w:val="both"/>
            </w:pPr>
            <w:r w:rsidR="29DC5304">
              <w:rPr/>
              <w:t xml:space="preserve">The </w:t>
            </w:r>
            <w:r w:rsidR="29DC5304">
              <w:rPr/>
              <w:t>lexical_code</w:t>
            </w:r>
            <w:r w:rsidR="29DC5304">
              <w:rPr/>
              <w:t xml:space="preserve"> from </w:t>
            </w:r>
            <w:r w:rsidR="29DC5304">
              <w:rPr/>
              <w:t>normalize_medical_term</w:t>
            </w:r>
            <w:r w:rsidR="29DC5304">
              <w:rPr/>
              <w:t xml:space="preserve"> results, such as </w:t>
            </w:r>
            <w:r w:rsidR="363AFC0E">
              <w:rPr/>
              <w:t>'</w:t>
            </w:r>
            <w:r w:rsidR="363AFC0E">
              <w:rPr/>
              <w:t>imo_code</w:t>
            </w:r>
            <w:r w:rsidR="363AFC0E">
              <w:rPr/>
              <w:t>’</w:t>
            </w:r>
          </w:p>
        </w:tc>
      </w:tr>
      <w:tr w:rsidR="29DC5304" w:rsidTr="29DC5304" w14:paraId="1C91B585">
        <w:tc>
          <w:tcPr>
            <w:tcW w:w="2160" w:type="dxa"/>
            <w:tcMar/>
          </w:tcPr>
          <w:p w:rsidR="29DC5304" w:rsidP="29DC5304" w:rsidRDefault="29DC5304" w14:paraId="3CD420EF" w14:textId="59DF7A61">
            <w:pPr>
              <w:pStyle w:val="Normal"/>
              <w:jc w:val="both"/>
            </w:pPr>
            <w:r w:rsidRPr="29DC5304" w:rsidR="29DC5304">
              <w:rPr>
                <w:b w:val="1"/>
                <w:bCs w:val="1"/>
              </w:rPr>
              <w:t>domain</w:t>
            </w:r>
          </w:p>
        </w:tc>
        <w:tc>
          <w:tcPr>
            <w:tcW w:w="1620" w:type="dxa"/>
            <w:tcMar/>
          </w:tcPr>
          <w:p w:rsidR="29DC5304" w:rsidP="29DC5304" w:rsidRDefault="29DC5304" w14:paraId="55AD99E5" w14:textId="4D32C2A4">
            <w:pPr>
              <w:pStyle w:val="Normal"/>
              <w:jc w:val="both"/>
            </w:pPr>
            <w:r w:rsidR="29DC5304">
              <w:rPr/>
              <w:t>string</w:t>
            </w:r>
          </w:p>
        </w:tc>
        <w:tc>
          <w:tcPr>
            <w:tcW w:w="1620" w:type="dxa"/>
            <w:tcMar/>
          </w:tcPr>
          <w:p w:rsidR="29DC5304" w:rsidP="29DC5304" w:rsidRDefault="29DC5304" w14:paraId="69BE1375" w14:textId="2ED6A672">
            <w:pPr>
              <w:pStyle w:val="Normal"/>
              <w:jc w:val="both"/>
            </w:pPr>
            <w:r w:rsidR="29DC5304">
              <w:rPr/>
              <w:t>No</w:t>
            </w:r>
          </w:p>
        </w:tc>
        <w:tc>
          <w:tcPr>
            <w:tcW w:w="4500" w:type="dxa"/>
            <w:tcMar/>
          </w:tcPr>
          <w:p w:rsidR="29DC5304" w:rsidP="29DC5304" w:rsidRDefault="29DC5304" w14:paraId="7E2223EF" w14:textId="069246F4">
            <w:pPr>
              <w:pStyle w:val="Normal"/>
              <w:jc w:val="both"/>
            </w:pPr>
            <w:r w:rsidR="29DC5304">
              <w:rPr/>
              <w:t>The lexical domain. Default: 'problem'.</w:t>
            </w:r>
          </w:p>
        </w:tc>
      </w:tr>
    </w:tbl>
    <w:p w:rsidR="29DC5304" w:rsidP="29DC5304" w:rsidRDefault="29DC5304" w14:paraId="1AC65D7D" w14:textId="450C5CD5">
      <w:pPr>
        <w:jc w:val="both"/>
      </w:pPr>
    </w:p>
    <w:p w:rsidR="29DC5304" w:rsidP="29DC5304" w:rsidRDefault="29DC5304" w14:paraId="741EB9F8" w14:textId="2F517101">
      <w:pPr>
        <w:pStyle w:val="Normal"/>
        <w:jc w:val="both"/>
      </w:pPr>
      <w:r w:rsidRPr="29DC5304" w:rsidR="29DC5304">
        <w:rPr>
          <w:rFonts w:ascii="Calibri" w:hAnsi="Calibri" w:eastAsia="Calibri" w:cs="Calibri"/>
          <w:b w:val="1"/>
          <w:bCs w:val="1"/>
          <w:sz w:val="22"/>
          <w:szCs w:val="22"/>
        </w:rPr>
        <w:t>mcp__imo-health__graphql-modifier___get_mappings</w:t>
      </w:r>
    </w:p>
    <w:p w:rsidR="29DC5304" w:rsidP="29DC5304" w:rsidRDefault="29DC5304" w14:paraId="0C0570C0" w14:textId="4D873447">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Retrieve external code mappings for an IMO lexical from the Knowledge Graph. Returns equivalent codes in industry standard coding systems. Problem: ICD-10-CM, ICD-10-CA, ICD-9-CM, SNOMED CT, DSM-5, ICD-O, MONDO. Procedure: CPT, HCPCS, ICD-10-PCS, LOINC, SNOMED CT. Medication: RxNorm, NDC, CVX, SNOMED CT. Each mapping includes the code, title, code system, and relationship type (exactMatch, closeMatch, broadMatch, narrowMatch, relatedMatch).</w:t>
      </w:r>
    </w:p>
    <w:p w:rsidR="29DC5304" w:rsidP="29DC5304" w:rsidRDefault="29DC5304" w14:paraId="156F8034" w14:textId="3F762067">
      <w:pPr>
        <w:pStyle w:val="Normal"/>
        <w:jc w:val="both"/>
      </w:pPr>
      <w:r w:rsidRPr="29DC5304" w:rsidR="29DC5304">
        <w:rPr>
          <w:rFonts w:ascii="Calibri" w:hAnsi="Calibri" w:eastAsia="Calibri" w:cs="Calibri"/>
          <w:b w:val="1"/>
          <w:bCs w:val="1"/>
          <w:sz w:val="22"/>
          <w:szCs w:val="22"/>
        </w:rPr>
        <w:t>Important</w:t>
      </w:r>
      <w:r w:rsidRPr="29DC5304" w:rsidR="29DC5304">
        <w:rPr>
          <w:rFonts w:ascii="Calibri" w:hAnsi="Calibri" w:eastAsia="Calibri" w:cs="Calibri"/>
          <w:sz w:val="22"/>
          <w:szCs w:val="22"/>
        </w:rPr>
        <w:t>: Use the lexical_code value from normalize_medical_term results as the code parameter (NOT the imo_code).</w:t>
      </w:r>
    </w:p>
    <w:p w:rsidR="29DC5304" w:rsidP="29DC5304" w:rsidRDefault="29DC5304" w14:paraId="2BFEDDAE" w14:textId="5B066F22">
      <w:pPr>
        <w:pStyle w:val="Normal"/>
        <w:jc w:val="both"/>
      </w:pPr>
      <w:r w:rsidRPr="29DC5304" w:rsidR="29DC5304">
        <w:rPr>
          <w:rFonts w:ascii="Calibri" w:hAnsi="Calibri" w:eastAsia="Calibri" w:cs="Calibri"/>
          <w:b w:val="1"/>
          <w:bCs w:val="1"/>
          <w:sz w:val="22"/>
          <w:szCs w:val="22"/>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6D187D23">
        <w:tc>
          <w:tcPr>
            <w:tcW w:w="2160" w:type="dxa"/>
            <w:tcMar/>
          </w:tcPr>
          <w:p w:rsidR="29DC5304" w:rsidP="29DC5304" w:rsidRDefault="29DC5304" w14:paraId="3D7C37A2" w14:textId="76722AE1">
            <w:pPr>
              <w:pStyle w:val="Normal"/>
              <w:jc w:val="both"/>
            </w:pPr>
            <w:r w:rsidRPr="29DC5304" w:rsidR="29DC5304">
              <w:rPr>
                <w:b w:val="1"/>
                <w:bCs w:val="1"/>
              </w:rPr>
              <w:t>Parameter</w:t>
            </w:r>
          </w:p>
        </w:tc>
        <w:tc>
          <w:tcPr>
            <w:tcW w:w="1620" w:type="dxa"/>
            <w:tcMar/>
          </w:tcPr>
          <w:p w:rsidR="29DC5304" w:rsidP="29DC5304" w:rsidRDefault="29DC5304" w14:paraId="48E24FD0" w14:textId="18A4FD70">
            <w:pPr>
              <w:pStyle w:val="Normal"/>
              <w:jc w:val="both"/>
            </w:pPr>
            <w:r w:rsidR="29DC5304">
              <w:rPr/>
              <w:t>Type</w:t>
            </w:r>
          </w:p>
        </w:tc>
        <w:tc>
          <w:tcPr>
            <w:tcW w:w="1620" w:type="dxa"/>
            <w:tcMar/>
          </w:tcPr>
          <w:p w:rsidR="29DC5304" w:rsidP="29DC5304" w:rsidRDefault="29DC5304" w14:paraId="77916F53" w14:textId="16170143">
            <w:pPr>
              <w:pStyle w:val="Normal"/>
              <w:jc w:val="both"/>
            </w:pPr>
            <w:r w:rsidR="29DC5304">
              <w:rPr/>
              <w:t>Required</w:t>
            </w:r>
          </w:p>
        </w:tc>
        <w:tc>
          <w:tcPr>
            <w:tcW w:w="4500" w:type="dxa"/>
            <w:tcMar/>
          </w:tcPr>
          <w:p w:rsidR="29DC5304" w:rsidP="29DC5304" w:rsidRDefault="29DC5304" w14:paraId="04878546" w14:textId="4FD968A0">
            <w:pPr>
              <w:pStyle w:val="Normal"/>
              <w:jc w:val="both"/>
            </w:pPr>
            <w:r w:rsidR="29DC5304">
              <w:rPr/>
              <w:t>Description</w:t>
            </w:r>
          </w:p>
        </w:tc>
      </w:tr>
      <w:tr w:rsidR="29DC5304" w:rsidTr="29DC5304" w14:paraId="592AE3BC">
        <w:tc>
          <w:tcPr>
            <w:tcW w:w="2160" w:type="dxa"/>
            <w:tcMar/>
          </w:tcPr>
          <w:p w:rsidR="29DC5304" w:rsidP="29DC5304" w:rsidRDefault="29DC5304" w14:paraId="73218B54" w14:textId="4CF99B76">
            <w:pPr>
              <w:pStyle w:val="Normal"/>
              <w:jc w:val="both"/>
            </w:pPr>
            <w:r w:rsidRPr="29DC5304" w:rsidR="29DC5304">
              <w:rPr>
                <w:b w:val="1"/>
                <w:bCs w:val="1"/>
              </w:rPr>
              <w:t>imo_lexical_code</w:t>
            </w:r>
          </w:p>
        </w:tc>
        <w:tc>
          <w:tcPr>
            <w:tcW w:w="1620" w:type="dxa"/>
            <w:tcMar/>
          </w:tcPr>
          <w:p w:rsidR="29DC5304" w:rsidP="29DC5304" w:rsidRDefault="29DC5304" w14:paraId="66A02EE1" w14:textId="77348670">
            <w:pPr>
              <w:pStyle w:val="Normal"/>
              <w:jc w:val="both"/>
            </w:pPr>
            <w:r w:rsidR="29DC5304">
              <w:rPr/>
              <w:t>string</w:t>
            </w:r>
          </w:p>
        </w:tc>
        <w:tc>
          <w:tcPr>
            <w:tcW w:w="1620" w:type="dxa"/>
            <w:tcMar/>
          </w:tcPr>
          <w:p w:rsidR="29DC5304" w:rsidP="29DC5304" w:rsidRDefault="29DC5304" w14:paraId="20FFD98B" w14:textId="316909FC">
            <w:pPr>
              <w:pStyle w:val="Normal"/>
              <w:jc w:val="both"/>
            </w:pPr>
            <w:r w:rsidR="29DC5304">
              <w:rPr/>
              <w:t>Yes</w:t>
            </w:r>
          </w:p>
        </w:tc>
        <w:tc>
          <w:tcPr>
            <w:tcW w:w="4500" w:type="dxa"/>
            <w:tcMar/>
          </w:tcPr>
          <w:p w:rsidR="29DC5304" w:rsidP="29DC5304" w:rsidRDefault="29DC5304" w14:paraId="45FCF83A" w14:textId="3D244D68">
            <w:pPr>
              <w:pStyle w:val="Normal"/>
              <w:jc w:val="both"/>
            </w:pPr>
            <w:r w:rsidR="29DC5304">
              <w:rPr/>
              <w:t xml:space="preserve">The </w:t>
            </w:r>
            <w:r w:rsidR="29DC5304">
              <w:rPr/>
              <w:t>lexical_code</w:t>
            </w:r>
            <w:r w:rsidR="29DC5304">
              <w:rPr/>
              <w:t xml:space="preserve"> from </w:t>
            </w:r>
            <w:r w:rsidR="29DC5304">
              <w:rPr/>
              <w:t>normalize_medical_term</w:t>
            </w:r>
            <w:r w:rsidR="29DC5304">
              <w:rPr/>
              <w:t xml:space="preserve"> results, such as</w:t>
            </w:r>
            <w:r w:rsidRPr="29DC5304" w:rsidR="7D03194F">
              <w:rPr>
                <w:rFonts w:ascii="Calibri" w:hAnsi="Calibri" w:eastAsia="ＭＳ 明朝"/>
                <w:sz w:val="22"/>
                <w:szCs w:val="22"/>
              </w:rPr>
              <w:t xml:space="preserve"> 'imo_code’</w:t>
            </w:r>
            <w:r w:rsidR="7D03194F">
              <w:rPr/>
              <w:t xml:space="preserve"> </w:t>
            </w:r>
            <w:r w:rsidR="29DC5304">
              <w:rPr/>
              <w:t>f</w:t>
            </w:r>
            <w:r w:rsidR="29DC5304">
              <w:rPr/>
              <w:t>or knee pain.</w:t>
            </w:r>
          </w:p>
        </w:tc>
      </w:tr>
      <w:tr w:rsidR="29DC5304" w:rsidTr="29DC5304" w14:paraId="0E573BFC">
        <w:tc>
          <w:tcPr>
            <w:tcW w:w="2160" w:type="dxa"/>
            <w:tcMar/>
          </w:tcPr>
          <w:p w:rsidR="29DC5304" w:rsidP="29DC5304" w:rsidRDefault="29DC5304" w14:paraId="5386A669" w14:textId="1D81C355">
            <w:pPr>
              <w:pStyle w:val="Normal"/>
              <w:jc w:val="both"/>
            </w:pPr>
            <w:r w:rsidRPr="29DC5304" w:rsidR="29DC5304">
              <w:rPr>
                <w:b w:val="1"/>
                <w:bCs w:val="1"/>
              </w:rPr>
              <w:t>domain</w:t>
            </w:r>
          </w:p>
        </w:tc>
        <w:tc>
          <w:tcPr>
            <w:tcW w:w="1620" w:type="dxa"/>
            <w:tcMar/>
          </w:tcPr>
          <w:p w:rsidR="29DC5304" w:rsidP="29DC5304" w:rsidRDefault="29DC5304" w14:paraId="316EFCCF" w14:textId="5613B5B0">
            <w:pPr>
              <w:pStyle w:val="Normal"/>
              <w:jc w:val="both"/>
            </w:pPr>
            <w:r w:rsidR="29DC5304">
              <w:rPr/>
              <w:t>string</w:t>
            </w:r>
          </w:p>
        </w:tc>
        <w:tc>
          <w:tcPr>
            <w:tcW w:w="1620" w:type="dxa"/>
            <w:tcMar/>
          </w:tcPr>
          <w:p w:rsidR="29DC5304" w:rsidP="29DC5304" w:rsidRDefault="29DC5304" w14:paraId="091B93F5" w14:textId="6B545600">
            <w:pPr>
              <w:pStyle w:val="Normal"/>
              <w:jc w:val="both"/>
            </w:pPr>
            <w:r w:rsidR="29DC5304">
              <w:rPr/>
              <w:t>No</w:t>
            </w:r>
          </w:p>
        </w:tc>
        <w:tc>
          <w:tcPr>
            <w:tcW w:w="4500" w:type="dxa"/>
            <w:tcMar/>
          </w:tcPr>
          <w:p w:rsidR="29DC5304" w:rsidP="29DC5304" w:rsidRDefault="29DC5304" w14:paraId="3EB755BA" w14:textId="536D7827">
            <w:pPr>
              <w:pStyle w:val="Normal"/>
              <w:jc w:val="both"/>
            </w:pPr>
            <w:r w:rsidR="29DC5304">
              <w:rPr/>
              <w:t>The lexical domain: 'problem' (default), 'procedure', or 'medication'.</w:t>
            </w:r>
          </w:p>
        </w:tc>
      </w:tr>
      <w:tr w:rsidR="29DC5304" w:rsidTr="29DC5304" w14:paraId="6EB767D0">
        <w:tc>
          <w:tcPr>
            <w:tcW w:w="2160" w:type="dxa"/>
            <w:tcMar/>
          </w:tcPr>
          <w:p w:rsidR="29DC5304" w:rsidP="29DC5304" w:rsidRDefault="29DC5304" w14:paraId="672E6FCE" w14:textId="0B553671">
            <w:pPr>
              <w:pStyle w:val="Normal"/>
              <w:jc w:val="both"/>
            </w:pPr>
            <w:r w:rsidRPr="29DC5304" w:rsidR="29DC5304">
              <w:rPr>
                <w:b w:val="1"/>
                <w:bCs w:val="1"/>
              </w:rPr>
              <w:t>code_systems</w:t>
            </w:r>
          </w:p>
        </w:tc>
        <w:tc>
          <w:tcPr>
            <w:tcW w:w="1620" w:type="dxa"/>
            <w:tcMar/>
          </w:tcPr>
          <w:p w:rsidR="29DC5304" w:rsidP="29DC5304" w:rsidRDefault="29DC5304" w14:paraId="3085E438" w14:textId="1F2F8EF7">
            <w:pPr>
              <w:pStyle w:val="Normal"/>
              <w:jc w:val="both"/>
            </w:pPr>
            <w:r w:rsidR="29DC5304">
              <w:rPr/>
              <w:t>array of strings or null</w:t>
            </w:r>
          </w:p>
        </w:tc>
        <w:tc>
          <w:tcPr>
            <w:tcW w:w="1620" w:type="dxa"/>
            <w:tcMar/>
          </w:tcPr>
          <w:p w:rsidR="29DC5304" w:rsidP="29DC5304" w:rsidRDefault="29DC5304" w14:paraId="1A84D3C9" w14:textId="6F16EF21">
            <w:pPr>
              <w:pStyle w:val="Normal"/>
              <w:jc w:val="both"/>
            </w:pPr>
            <w:r w:rsidR="29DC5304">
              <w:rPr/>
              <w:t>No</w:t>
            </w:r>
          </w:p>
        </w:tc>
        <w:tc>
          <w:tcPr>
            <w:tcW w:w="4500" w:type="dxa"/>
            <w:tcMar/>
          </w:tcPr>
          <w:p w:rsidR="29DC5304" w:rsidP="29DC5304" w:rsidRDefault="29DC5304" w14:paraId="31E3B9F9" w14:textId="324E71D4">
            <w:pPr>
              <w:pStyle w:val="Normal"/>
              <w:jc w:val="both"/>
            </w:pPr>
            <w:r w:rsidR="29DC5304">
              <w:rPr/>
              <w:t>Optional list of code systems to filter by, such as icd10cm, snomedInternational, rxnorm, or cpt.</w:t>
            </w:r>
          </w:p>
        </w:tc>
      </w:tr>
      <w:tr w:rsidR="29DC5304" w:rsidTr="29DC5304" w14:paraId="2D0303AC">
        <w:tc>
          <w:tcPr>
            <w:tcW w:w="2160" w:type="dxa"/>
            <w:tcMar/>
          </w:tcPr>
          <w:p w:rsidR="29DC5304" w:rsidP="29DC5304" w:rsidRDefault="29DC5304" w14:paraId="44C874BC" w14:textId="6098E430">
            <w:pPr>
              <w:pStyle w:val="Normal"/>
              <w:jc w:val="both"/>
            </w:pPr>
            <w:r w:rsidRPr="29DC5304" w:rsidR="29DC5304">
              <w:rPr>
                <w:b w:val="1"/>
                <w:bCs w:val="1"/>
              </w:rPr>
              <w:t>include_hcc</w:t>
            </w:r>
          </w:p>
        </w:tc>
        <w:tc>
          <w:tcPr>
            <w:tcW w:w="1620" w:type="dxa"/>
            <w:tcMar/>
          </w:tcPr>
          <w:p w:rsidR="29DC5304" w:rsidP="29DC5304" w:rsidRDefault="29DC5304" w14:paraId="06786EA1" w14:textId="42A2F043">
            <w:pPr>
              <w:pStyle w:val="Normal"/>
              <w:jc w:val="both"/>
            </w:pPr>
            <w:r w:rsidR="29DC5304">
              <w:rPr/>
              <w:t>boolean</w:t>
            </w:r>
          </w:p>
        </w:tc>
        <w:tc>
          <w:tcPr>
            <w:tcW w:w="1620" w:type="dxa"/>
            <w:tcMar/>
          </w:tcPr>
          <w:p w:rsidR="29DC5304" w:rsidP="29DC5304" w:rsidRDefault="29DC5304" w14:paraId="0C834331" w14:textId="2883FF59">
            <w:pPr>
              <w:pStyle w:val="Normal"/>
              <w:jc w:val="both"/>
            </w:pPr>
            <w:r w:rsidR="29DC5304">
              <w:rPr/>
              <w:t>No</w:t>
            </w:r>
          </w:p>
        </w:tc>
        <w:tc>
          <w:tcPr>
            <w:tcW w:w="4500" w:type="dxa"/>
            <w:tcMar/>
          </w:tcPr>
          <w:p w:rsidR="29DC5304" w:rsidP="29DC5304" w:rsidRDefault="29DC5304" w14:paraId="33A284D4" w14:textId="7ED484D2">
            <w:pPr>
              <w:pStyle w:val="Normal"/>
              <w:jc w:val="both"/>
            </w:pPr>
            <w:r w:rsidR="29DC5304">
              <w:rPr/>
              <w:t>Problem domain only. If true, include HCC data on ICD-10-CM mappings. Default: false.</w:t>
            </w:r>
          </w:p>
        </w:tc>
      </w:tr>
    </w:tbl>
    <w:p w:rsidR="29DC5304" w:rsidP="29DC5304" w:rsidRDefault="29DC5304" w14:paraId="2216EB16" w14:textId="300B6CFB">
      <w:pPr>
        <w:jc w:val="both"/>
      </w:pPr>
    </w:p>
    <w:p w:rsidR="29DC5304" w:rsidP="29DC5304" w:rsidRDefault="29DC5304" w14:paraId="57F635E7" w14:textId="44C3F9B2">
      <w:pPr>
        <w:pStyle w:val="Normal"/>
        <w:jc w:val="both"/>
      </w:pPr>
      <w:r w:rsidRPr="29DC5304" w:rsidR="29DC5304">
        <w:rPr>
          <w:rFonts w:ascii="Calibri" w:hAnsi="Calibri" w:eastAsia="Calibri" w:cs="Calibri"/>
          <w:b w:val="1"/>
          <w:bCs w:val="1"/>
          <w:sz w:val="22"/>
          <w:szCs w:val="22"/>
        </w:rPr>
        <w:t>mcp__imo-health__graphql-modifier___get_narrower_hierarchy</w:t>
      </w:r>
    </w:p>
    <w:p w:rsidR="29DC5304" w:rsidP="29DC5304" w:rsidRDefault="29DC5304" w14:paraId="7F2D889B" w14:textId="4EC89A50">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xml:space="preserve"> Explore the hierarchy of an IMO lexical in the Knowledge Graph — both up and down. Returns two levels of broader (parent, grandparent) and two levels of narrower (children, grandchildren) IMO lexicals from the problem hierarchy. Use this to navigate the hierarchy and identify related terms at different specificity levels.</w:t>
      </w:r>
    </w:p>
    <w:p w:rsidR="5289A317" w:rsidP="29DC5304" w:rsidRDefault="5289A317" w14:paraId="3FDF1125" w14:textId="6EFA15B8">
      <w:pPr>
        <w:spacing w:before="240" w:beforeAutospacing="off" w:after="240" w:afterAutospacing="off"/>
        <w:jc w:val="both"/>
      </w:pPr>
      <w:r w:rsidRPr="29DC5304" w:rsidR="5289A317">
        <w:rPr>
          <w:rFonts w:ascii="Calibri" w:hAnsi="Calibri" w:eastAsia="Calibri" w:cs="Calibri"/>
          <w:noProof w:val="0"/>
          <w:sz w:val="22"/>
          <w:szCs w:val="22"/>
          <w:lang w:val="en-US"/>
        </w:rPr>
        <w:t xml:space="preserve">Important: Use the </w:t>
      </w:r>
      <w:r w:rsidRPr="29DC5304" w:rsidR="5289A317">
        <w:rPr>
          <w:rFonts w:ascii="Calibri" w:hAnsi="Calibri" w:eastAsia="Calibri" w:cs="Calibri"/>
          <w:noProof w:val="0"/>
          <w:sz w:val="22"/>
          <w:szCs w:val="22"/>
          <w:lang w:val="en-US"/>
        </w:rPr>
        <w:t>lexical_code</w:t>
      </w:r>
      <w:r w:rsidRPr="29DC5304" w:rsidR="5289A317">
        <w:rPr>
          <w:rFonts w:ascii="Calibri" w:hAnsi="Calibri" w:eastAsia="Calibri" w:cs="Calibri"/>
          <w:noProof w:val="0"/>
          <w:sz w:val="22"/>
          <w:szCs w:val="22"/>
          <w:lang w:val="en-US"/>
        </w:rPr>
        <w:t xml:space="preserve"> value from </w:t>
      </w:r>
      <w:r w:rsidRPr="29DC5304" w:rsidR="5289A317">
        <w:rPr>
          <w:rFonts w:ascii="Calibri" w:hAnsi="Calibri" w:eastAsia="Calibri" w:cs="Calibri"/>
          <w:noProof w:val="0"/>
          <w:sz w:val="22"/>
          <w:szCs w:val="22"/>
          <w:lang w:val="en-US"/>
        </w:rPr>
        <w:t>normalize_medical_term</w:t>
      </w:r>
      <w:r w:rsidRPr="29DC5304" w:rsidR="5289A317">
        <w:rPr>
          <w:rFonts w:ascii="Calibri" w:hAnsi="Calibri" w:eastAsia="Calibri" w:cs="Calibri"/>
          <w:noProof w:val="0"/>
          <w:sz w:val="22"/>
          <w:szCs w:val="22"/>
          <w:lang w:val="en-US"/>
        </w:rPr>
        <w:t xml:space="preserve"> results as the code parameter (NOT the</w:t>
      </w:r>
      <w:r w:rsidRPr="29DC5304" w:rsidR="6F5778B3">
        <w:rPr>
          <w:rFonts w:ascii="Calibri" w:hAnsi="Calibri" w:eastAsia="Calibri" w:cs="Calibri"/>
          <w:noProof w:val="0"/>
          <w:sz w:val="22"/>
          <w:szCs w:val="22"/>
          <w:lang w:val="en-US"/>
        </w:rPr>
        <w:t xml:space="preserve"> </w:t>
      </w:r>
      <w:r w:rsidRPr="29DC5304" w:rsidR="5289A317">
        <w:rPr>
          <w:rFonts w:ascii="Calibri" w:hAnsi="Calibri" w:eastAsia="Calibri" w:cs="Calibri"/>
          <w:noProof w:val="0"/>
          <w:sz w:val="22"/>
          <w:szCs w:val="22"/>
          <w:lang w:val="en-US"/>
        </w:rPr>
        <w:t>imo_code</w:t>
      </w:r>
      <w:r w:rsidRPr="29DC5304" w:rsidR="5289A317">
        <w:rPr>
          <w:rFonts w:ascii="Calibri" w:hAnsi="Calibri" w:eastAsia="Calibri" w:cs="Calibri"/>
          <w:noProof w:val="0"/>
          <w:sz w:val="22"/>
          <w:szCs w:val="22"/>
          <w:lang w:val="en-US"/>
        </w:rPr>
        <w:t>). The problem hierarchy is only available for the 'problem' domain.</w:t>
      </w:r>
    </w:p>
    <w:p w:rsidR="5289A317" w:rsidP="29DC5304" w:rsidRDefault="5289A317" w14:paraId="5147BDD2" w14:textId="3D70E1D9">
      <w:pPr>
        <w:spacing w:before="240" w:beforeAutospacing="off" w:after="240" w:afterAutospacing="off"/>
        <w:jc w:val="both"/>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1EEE8413">
        <w:tc>
          <w:tcPr>
            <w:tcW w:w="2160" w:type="dxa"/>
            <w:tcMar/>
          </w:tcPr>
          <w:p w:rsidR="29DC5304" w:rsidP="29DC5304" w:rsidRDefault="29DC5304" w14:paraId="5319E49A" w14:textId="75F1FF6F">
            <w:pPr>
              <w:pStyle w:val="Normal"/>
              <w:jc w:val="both"/>
            </w:pPr>
            <w:r w:rsidR="29DC5304">
              <w:rPr/>
              <w:t>Parameter</w:t>
            </w:r>
          </w:p>
        </w:tc>
        <w:tc>
          <w:tcPr>
            <w:tcW w:w="1620" w:type="dxa"/>
            <w:tcMar/>
          </w:tcPr>
          <w:p w:rsidR="29DC5304" w:rsidP="29DC5304" w:rsidRDefault="29DC5304" w14:paraId="71B08556" w14:textId="33ECB551">
            <w:pPr>
              <w:pStyle w:val="Normal"/>
              <w:jc w:val="both"/>
            </w:pPr>
            <w:r w:rsidR="29DC5304">
              <w:rPr/>
              <w:t>Type</w:t>
            </w:r>
          </w:p>
        </w:tc>
        <w:tc>
          <w:tcPr>
            <w:tcW w:w="1620" w:type="dxa"/>
            <w:tcMar/>
          </w:tcPr>
          <w:p w:rsidR="29DC5304" w:rsidP="29DC5304" w:rsidRDefault="29DC5304" w14:paraId="6D876861" w14:textId="644AC8E5">
            <w:pPr>
              <w:pStyle w:val="Normal"/>
              <w:jc w:val="both"/>
            </w:pPr>
            <w:r w:rsidR="29DC5304">
              <w:rPr/>
              <w:t>Required</w:t>
            </w:r>
          </w:p>
        </w:tc>
        <w:tc>
          <w:tcPr>
            <w:tcW w:w="4500" w:type="dxa"/>
            <w:tcMar/>
          </w:tcPr>
          <w:p w:rsidR="29DC5304" w:rsidP="29DC5304" w:rsidRDefault="29DC5304" w14:paraId="2BDBD8EE" w14:textId="2C447C82">
            <w:pPr>
              <w:pStyle w:val="Normal"/>
              <w:jc w:val="both"/>
            </w:pPr>
            <w:r w:rsidR="29DC5304">
              <w:rPr/>
              <w:t>Description</w:t>
            </w:r>
          </w:p>
        </w:tc>
      </w:tr>
      <w:tr w:rsidR="29DC5304" w:rsidTr="29DC5304" w14:paraId="75B1041B">
        <w:tc>
          <w:tcPr>
            <w:tcW w:w="2160" w:type="dxa"/>
            <w:tcMar/>
          </w:tcPr>
          <w:p w:rsidR="29DC5304" w:rsidP="29DC5304" w:rsidRDefault="29DC5304" w14:paraId="69881A53" w14:textId="7D85B6A2">
            <w:pPr>
              <w:pStyle w:val="Normal"/>
              <w:jc w:val="both"/>
            </w:pPr>
            <w:r w:rsidR="29DC5304">
              <w:rPr/>
              <w:t>imo_lexical_code</w:t>
            </w:r>
          </w:p>
        </w:tc>
        <w:tc>
          <w:tcPr>
            <w:tcW w:w="1620" w:type="dxa"/>
            <w:tcMar/>
          </w:tcPr>
          <w:p w:rsidR="29DC5304" w:rsidP="29DC5304" w:rsidRDefault="29DC5304" w14:paraId="5D26EAB4" w14:textId="50E73B0B">
            <w:pPr>
              <w:pStyle w:val="Normal"/>
              <w:jc w:val="both"/>
            </w:pPr>
            <w:r w:rsidR="29DC5304">
              <w:rPr/>
              <w:t>string</w:t>
            </w:r>
          </w:p>
        </w:tc>
        <w:tc>
          <w:tcPr>
            <w:tcW w:w="1620" w:type="dxa"/>
            <w:tcMar/>
          </w:tcPr>
          <w:p w:rsidR="29DC5304" w:rsidP="29DC5304" w:rsidRDefault="29DC5304" w14:paraId="79B192DA" w14:textId="302CF825">
            <w:pPr>
              <w:pStyle w:val="Normal"/>
              <w:jc w:val="both"/>
            </w:pPr>
            <w:r w:rsidR="29DC5304">
              <w:rPr/>
              <w:t>Yes</w:t>
            </w:r>
          </w:p>
        </w:tc>
        <w:tc>
          <w:tcPr>
            <w:tcW w:w="4500" w:type="dxa"/>
            <w:tcMar/>
          </w:tcPr>
          <w:p w:rsidR="29DC5304" w:rsidP="29DC5304" w:rsidRDefault="29DC5304" w14:paraId="6966C3C6" w14:textId="36437F4E">
            <w:pPr>
              <w:pStyle w:val="Normal"/>
              <w:jc w:val="both"/>
            </w:pPr>
            <w:r w:rsidR="29DC5304">
              <w:rPr/>
              <w:t xml:space="preserve">The </w:t>
            </w:r>
            <w:r w:rsidR="29DC5304">
              <w:rPr/>
              <w:t>lexical_code</w:t>
            </w:r>
            <w:r w:rsidR="29DC5304">
              <w:rPr/>
              <w:t xml:space="preserve"> from </w:t>
            </w:r>
            <w:r w:rsidR="29DC5304">
              <w:rPr/>
              <w:t>normalize_medical_term</w:t>
            </w:r>
            <w:r w:rsidR="29DC5304">
              <w:rPr/>
              <w:t xml:space="preserve"> results, such as </w:t>
            </w:r>
            <w:r w:rsidR="4F330B65">
              <w:rPr/>
              <w:t xml:space="preserve">'imo_code’ </w:t>
            </w:r>
            <w:r w:rsidR="29DC5304">
              <w:rPr/>
              <w:t>for knee pain.</w:t>
            </w:r>
          </w:p>
        </w:tc>
      </w:tr>
      <w:tr w:rsidR="29DC5304" w:rsidTr="29DC5304" w14:paraId="05428559">
        <w:tc>
          <w:tcPr>
            <w:tcW w:w="2160" w:type="dxa"/>
            <w:tcMar/>
          </w:tcPr>
          <w:p w:rsidR="29DC5304" w:rsidP="29DC5304" w:rsidRDefault="29DC5304" w14:paraId="1F493B7A" w14:textId="5D6C40D7">
            <w:pPr>
              <w:pStyle w:val="Normal"/>
              <w:jc w:val="both"/>
            </w:pPr>
            <w:r w:rsidR="29DC5304">
              <w:rPr/>
              <w:t>domain</w:t>
            </w:r>
          </w:p>
        </w:tc>
        <w:tc>
          <w:tcPr>
            <w:tcW w:w="1620" w:type="dxa"/>
            <w:tcMar/>
          </w:tcPr>
          <w:p w:rsidR="29DC5304" w:rsidP="29DC5304" w:rsidRDefault="29DC5304" w14:paraId="0391356E" w14:textId="31B90B6F">
            <w:pPr>
              <w:pStyle w:val="Normal"/>
              <w:jc w:val="both"/>
            </w:pPr>
            <w:r w:rsidR="29DC5304">
              <w:rPr/>
              <w:t>string</w:t>
            </w:r>
          </w:p>
        </w:tc>
        <w:tc>
          <w:tcPr>
            <w:tcW w:w="1620" w:type="dxa"/>
            <w:tcMar/>
          </w:tcPr>
          <w:p w:rsidR="29DC5304" w:rsidP="29DC5304" w:rsidRDefault="29DC5304" w14:paraId="7498D543" w14:textId="0C46074E">
            <w:pPr>
              <w:pStyle w:val="Normal"/>
              <w:jc w:val="both"/>
            </w:pPr>
            <w:r w:rsidR="29DC5304">
              <w:rPr/>
              <w:t>No</w:t>
            </w:r>
          </w:p>
        </w:tc>
        <w:tc>
          <w:tcPr>
            <w:tcW w:w="4500" w:type="dxa"/>
            <w:tcMar/>
          </w:tcPr>
          <w:p w:rsidR="29DC5304" w:rsidP="29DC5304" w:rsidRDefault="29DC5304" w14:paraId="7E68F203" w14:textId="5B275C83">
            <w:pPr>
              <w:pStyle w:val="Normal"/>
              <w:jc w:val="both"/>
            </w:pPr>
            <w:r w:rsidR="29DC5304">
              <w:rPr/>
              <w:t>The lexical domain. Default: 'problem'.</w:t>
            </w:r>
          </w:p>
        </w:tc>
      </w:tr>
    </w:tbl>
    <w:p w:rsidR="29DC5304" w:rsidP="29DC5304" w:rsidRDefault="29DC5304" w14:paraId="553AE88A" w14:textId="5C76FF62">
      <w:pPr>
        <w:jc w:val="both"/>
      </w:pPr>
    </w:p>
    <w:p w:rsidR="29DC5304" w:rsidP="29DC5304" w:rsidRDefault="29DC5304" w14:paraId="0D794BF1" w14:textId="14FBBD87">
      <w:pPr>
        <w:pStyle w:val="Normal"/>
        <w:jc w:val="both"/>
      </w:pPr>
      <w:r w:rsidRPr="29DC5304" w:rsidR="29DC5304">
        <w:rPr>
          <w:rFonts w:ascii="Calibri" w:hAnsi="Calibri" w:eastAsia="Calibri" w:cs="Calibri"/>
          <w:b w:val="1"/>
          <w:bCs w:val="1"/>
          <w:sz w:val="22"/>
          <w:szCs w:val="22"/>
        </w:rPr>
        <w:t>mcp__imo-health__graphql-modifier___get_narrower_sequential_refinements</w:t>
      </w:r>
    </w:p>
    <w:p w:rsidR="29DC5304" w:rsidP="29DC5304" w:rsidRDefault="29DC5304" w14:paraId="67EEB2AF" w14:textId="6AC1A21D">
      <w:pPr>
        <w:pStyle w:val="Normal"/>
        <w:jc w:val="both"/>
        <w:rPr>
          <w:rFonts w:ascii="Calibri" w:hAnsi="Calibri" w:eastAsia="Calibri" w:cs="Calibri"/>
          <w:sz w:val="22"/>
          <w:szCs w:val="22"/>
        </w:rPr>
      </w:pPr>
      <w:r w:rsidRPr="29DC5304" w:rsidR="29DC5304">
        <w:rPr>
          <w:rFonts w:ascii="Calibri" w:hAnsi="Calibri" w:eastAsia="Calibri" w:cs="Calibri"/>
          <w:sz w:val="22"/>
          <w:szCs w:val="22"/>
        </w:rPr>
        <w:t xml:space="preserve">Description: Apply refinements as nested </w:t>
      </w:r>
      <w:r w:rsidRPr="29DC5304" w:rsidR="29DC5304">
        <w:rPr>
          <w:rFonts w:ascii="Calibri" w:hAnsi="Calibri" w:eastAsia="Calibri" w:cs="Calibri"/>
          <w:sz w:val="22"/>
          <w:szCs w:val="22"/>
        </w:rPr>
        <w:t>GraphQL</w:t>
      </w:r>
      <w:r w:rsidRPr="29DC5304" w:rsidR="29DC5304">
        <w:rPr>
          <w:rFonts w:ascii="Calibri" w:hAnsi="Calibri" w:eastAsia="Calibri" w:cs="Calibri"/>
          <w:sz w:val="22"/>
          <w:szCs w:val="22"/>
        </w:rPr>
        <w:t xml:space="preserve"> traversal to find progressively more specific IMO </w:t>
      </w:r>
      <w:r w:rsidRPr="29DC5304" w:rsidR="29DC5304">
        <w:rPr>
          <w:rFonts w:ascii="Calibri" w:hAnsi="Calibri" w:eastAsia="Calibri" w:cs="Calibri"/>
          <w:sz w:val="22"/>
          <w:szCs w:val="22"/>
        </w:rPr>
        <w:t>lexicals</w:t>
      </w:r>
      <w:r w:rsidRPr="29DC5304" w:rsidR="29DC5304">
        <w:rPr>
          <w:rFonts w:ascii="Calibri" w:hAnsi="Calibri" w:eastAsia="Calibri" w:cs="Calibri"/>
          <w:sz w:val="22"/>
          <w:szCs w:val="22"/>
        </w:rPr>
        <w:t xml:space="preserve">. Builds a single nested </w:t>
      </w:r>
      <w:r w:rsidRPr="29DC5304" w:rsidR="29DC5304">
        <w:rPr>
          <w:rFonts w:ascii="Calibri" w:hAnsi="Calibri" w:eastAsia="Calibri" w:cs="Calibri"/>
          <w:sz w:val="22"/>
          <w:szCs w:val="22"/>
        </w:rPr>
        <w:t>GraphQL</w:t>
      </w:r>
      <w:r w:rsidRPr="29DC5304" w:rsidR="29DC5304">
        <w:rPr>
          <w:rFonts w:ascii="Calibri" w:hAnsi="Calibri" w:eastAsia="Calibri" w:cs="Calibri"/>
          <w:sz w:val="22"/>
          <w:szCs w:val="22"/>
        </w:rPr>
        <w:t xml:space="preserve"> query where each refinement level creates a deeper </w:t>
      </w:r>
      <w:r w:rsidRPr="29DC5304" w:rsidR="29DC5304">
        <w:rPr>
          <w:rFonts w:ascii="Calibri" w:hAnsi="Calibri" w:eastAsia="Calibri" w:cs="Calibri"/>
          <w:sz w:val="22"/>
          <w:szCs w:val="22"/>
        </w:rPr>
        <w:t>narrower(</w:t>
      </w:r>
      <w:r w:rsidRPr="29DC5304" w:rsidR="29DC5304">
        <w:rPr>
          <w:rFonts w:ascii="Calibri" w:hAnsi="Calibri" w:eastAsia="Calibri" w:cs="Calibri"/>
          <w:sz w:val="22"/>
          <w:szCs w:val="22"/>
        </w:rPr>
        <w:t xml:space="preserve">) call. The depth of nesting is </w:t>
      </w:r>
      <w:r w:rsidRPr="29DC5304" w:rsidR="29DC5304">
        <w:rPr>
          <w:rFonts w:ascii="Calibri" w:hAnsi="Calibri" w:eastAsia="Calibri" w:cs="Calibri"/>
          <w:sz w:val="22"/>
          <w:szCs w:val="22"/>
        </w:rPr>
        <w:t>determined</w:t>
      </w:r>
      <w:r w:rsidRPr="29DC5304" w:rsidR="29DC5304">
        <w:rPr>
          <w:rFonts w:ascii="Calibri" w:hAnsi="Calibri" w:eastAsia="Calibri" w:cs="Calibri"/>
          <w:sz w:val="22"/>
          <w:szCs w:val="22"/>
        </w:rPr>
        <w:t xml:space="preserve"> dynamically by the length of </w:t>
      </w:r>
      <w:r w:rsidRPr="29DC5304" w:rsidR="0C39A7B0">
        <w:rPr>
          <w:rFonts w:ascii="Calibri" w:hAnsi="Calibri" w:eastAsia="Calibri" w:cs="Calibri"/>
          <w:sz w:val="22"/>
          <w:szCs w:val="22"/>
        </w:rPr>
        <w:t>refinement sequence</w:t>
      </w:r>
      <w:r w:rsidRPr="29DC5304" w:rsidR="29DC5304">
        <w:rPr>
          <w:rFonts w:ascii="Calibri" w:hAnsi="Calibri" w:eastAsia="Calibri" w:cs="Calibri"/>
          <w:sz w:val="22"/>
          <w:szCs w:val="22"/>
        </w:rPr>
        <w:t>. Ideal for agents that need to drill down through multiple refinement levels in a single query.</w:t>
      </w:r>
    </w:p>
    <w:p w:rsidR="5289A317" w:rsidP="29DC5304" w:rsidRDefault="5289A317" w14:paraId="627A6308" w14:textId="5C39845F">
      <w:pPr>
        <w:spacing w:before="240" w:beforeAutospacing="off" w:after="240" w:afterAutospacing="off"/>
        <w:jc w:val="both"/>
      </w:pPr>
      <w:r w:rsidRPr="29DC5304" w:rsidR="5289A317">
        <w:rPr>
          <w:rFonts w:ascii="Calibri" w:hAnsi="Calibri" w:eastAsia="Calibri" w:cs="Calibri"/>
          <w:noProof w:val="0"/>
          <w:sz w:val="22"/>
          <w:szCs w:val="22"/>
          <w:lang w:val="en-US"/>
        </w:rPr>
        <w:t xml:space="preserve">Important: Use the </w:t>
      </w:r>
      <w:r w:rsidRPr="29DC5304" w:rsidR="5289A317">
        <w:rPr>
          <w:rFonts w:ascii="Calibri" w:hAnsi="Calibri" w:eastAsia="Calibri" w:cs="Calibri"/>
          <w:noProof w:val="0"/>
          <w:sz w:val="22"/>
          <w:szCs w:val="22"/>
          <w:lang w:val="en-US"/>
        </w:rPr>
        <w:t>lexical_code</w:t>
      </w:r>
      <w:r w:rsidRPr="29DC5304" w:rsidR="5289A317">
        <w:rPr>
          <w:rFonts w:ascii="Calibri" w:hAnsi="Calibri" w:eastAsia="Calibri" w:cs="Calibri"/>
          <w:noProof w:val="0"/>
          <w:sz w:val="22"/>
          <w:szCs w:val="22"/>
          <w:lang w:val="en-US"/>
        </w:rPr>
        <w:t xml:space="preserve"> value from </w:t>
      </w:r>
      <w:r w:rsidRPr="29DC5304" w:rsidR="5289A317">
        <w:rPr>
          <w:rFonts w:ascii="Calibri" w:hAnsi="Calibri" w:eastAsia="Calibri" w:cs="Calibri"/>
          <w:noProof w:val="0"/>
          <w:sz w:val="22"/>
          <w:szCs w:val="22"/>
          <w:lang w:val="en-US"/>
        </w:rPr>
        <w:t>normalize_medical_term</w:t>
      </w:r>
      <w:r w:rsidRPr="29DC5304" w:rsidR="5289A317">
        <w:rPr>
          <w:rFonts w:ascii="Calibri" w:hAnsi="Calibri" w:eastAsia="Calibri" w:cs="Calibri"/>
          <w:noProof w:val="0"/>
          <w:sz w:val="22"/>
          <w:szCs w:val="22"/>
          <w:lang w:val="en-US"/>
        </w:rPr>
        <w:t xml:space="preserve"> results as the code parameter (NOT the</w:t>
      </w:r>
      <w:r w:rsidRPr="29DC5304" w:rsidR="5CE19413">
        <w:rPr>
          <w:rFonts w:ascii="Calibri" w:hAnsi="Calibri" w:eastAsia="Calibri" w:cs="Calibri"/>
          <w:noProof w:val="0"/>
          <w:sz w:val="22"/>
          <w:szCs w:val="22"/>
          <w:lang w:val="en-US"/>
        </w:rPr>
        <w:t xml:space="preserve"> </w:t>
      </w:r>
      <w:r w:rsidRPr="29DC5304" w:rsidR="5289A317">
        <w:rPr>
          <w:rFonts w:ascii="Calibri" w:hAnsi="Calibri" w:eastAsia="Calibri" w:cs="Calibri"/>
          <w:noProof w:val="0"/>
          <w:sz w:val="22"/>
          <w:szCs w:val="22"/>
          <w:lang w:val="en-US"/>
        </w:rPr>
        <w:t>imo_code).</w:t>
      </w:r>
    </w:p>
    <w:p w:rsidR="5289A317" w:rsidP="29DC5304" w:rsidRDefault="5289A317" w14:paraId="54526A44" w14:textId="4D49858F">
      <w:pPr>
        <w:spacing w:before="240" w:beforeAutospacing="off" w:after="240" w:afterAutospacing="off"/>
        <w:jc w:val="both"/>
        <w:rPr>
          <w:rFonts w:ascii="Calibri" w:hAnsi="Calibri" w:eastAsia="Calibri" w:cs="Calibri"/>
          <w:noProof w:val="0"/>
          <w:sz w:val="22"/>
          <w:szCs w:val="22"/>
          <w:lang w:val="en-US"/>
        </w:rPr>
      </w:pPr>
      <w:r w:rsidRPr="29DC5304" w:rsidR="5289A317">
        <w:rPr>
          <w:rFonts w:ascii="Calibri" w:hAnsi="Calibri" w:eastAsia="Calibri" w:cs="Calibri"/>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6C05BABA">
        <w:tc>
          <w:tcPr>
            <w:tcW w:w="2160" w:type="dxa"/>
            <w:tcMar/>
          </w:tcPr>
          <w:p w:rsidR="29DC5304" w:rsidP="29DC5304" w:rsidRDefault="29DC5304" w14:paraId="07272CB8" w14:textId="42F7B3B9">
            <w:pPr>
              <w:pStyle w:val="Normal"/>
              <w:jc w:val="both"/>
            </w:pPr>
            <w:r w:rsidR="29DC5304">
              <w:rPr/>
              <w:t>Parameter</w:t>
            </w:r>
          </w:p>
        </w:tc>
        <w:tc>
          <w:tcPr>
            <w:tcW w:w="1620" w:type="dxa"/>
            <w:tcMar/>
          </w:tcPr>
          <w:p w:rsidR="29DC5304" w:rsidP="29DC5304" w:rsidRDefault="29DC5304" w14:paraId="57C87AA6" w14:textId="784911CA">
            <w:pPr>
              <w:pStyle w:val="Normal"/>
              <w:jc w:val="both"/>
            </w:pPr>
            <w:r w:rsidR="29DC5304">
              <w:rPr/>
              <w:t>Type</w:t>
            </w:r>
          </w:p>
        </w:tc>
        <w:tc>
          <w:tcPr>
            <w:tcW w:w="1620" w:type="dxa"/>
            <w:tcMar/>
          </w:tcPr>
          <w:p w:rsidR="29DC5304" w:rsidP="29DC5304" w:rsidRDefault="29DC5304" w14:paraId="3B25CEF8" w14:textId="443D5A1D">
            <w:pPr>
              <w:pStyle w:val="Normal"/>
              <w:jc w:val="both"/>
            </w:pPr>
            <w:r w:rsidR="29DC5304">
              <w:rPr/>
              <w:t>Required</w:t>
            </w:r>
          </w:p>
        </w:tc>
        <w:tc>
          <w:tcPr>
            <w:tcW w:w="4500" w:type="dxa"/>
            <w:tcMar/>
          </w:tcPr>
          <w:p w:rsidR="29DC5304" w:rsidP="29DC5304" w:rsidRDefault="29DC5304" w14:paraId="0CD4B552" w14:textId="55F5E7C2">
            <w:pPr>
              <w:pStyle w:val="Normal"/>
              <w:jc w:val="both"/>
            </w:pPr>
            <w:r w:rsidR="29DC5304">
              <w:rPr/>
              <w:t>Description</w:t>
            </w:r>
          </w:p>
        </w:tc>
      </w:tr>
      <w:tr w:rsidR="29DC5304" w:rsidTr="29DC5304" w14:paraId="43A2D380">
        <w:tc>
          <w:tcPr>
            <w:tcW w:w="2160" w:type="dxa"/>
            <w:tcMar/>
          </w:tcPr>
          <w:p w:rsidR="29DC5304" w:rsidP="29DC5304" w:rsidRDefault="29DC5304" w14:paraId="303312B6" w14:textId="387A52E7">
            <w:pPr>
              <w:pStyle w:val="Normal"/>
              <w:jc w:val="both"/>
            </w:pPr>
            <w:r w:rsidR="29DC5304">
              <w:rPr/>
              <w:t>imo_lexical_code</w:t>
            </w:r>
          </w:p>
        </w:tc>
        <w:tc>
          <w:tcPr>
            <w:tcW w:w="1620" w:type="dxa"/>
            <w:tcMar/>
          </w:tcPr>
          <w:p w:rsidR="29DC5304" w:rsidP="29DC5304" w:rsidRDefault="29DC5304" w14:paraId="3BE207E2" w14:textId="17994003">
            <w:pPr>
              <w:pStyle w:val="Normal"/>
              <w:jc w:val="both"/>
            </w:pPr>
            <w:r w:rsidR="29DC5304">
              <w:rPr/>
              <w:t>string</w:t>
            </w:r>
          </w:p>
        </w:tc>
        <w:tc>
          <w:tcPr>
            <w:tcW w:w="1620" w:type="dxa"/>
            <w:tcMar/>
          </w:tcPr>
          <w:p w:rsidR="29DC5304" w:rsidP="29DC5304" w:rsidRDefault="29DC5304" w14:paraId="4A783D39" w14:textId="348FC871">
            <w:pPr>
              <w:pStyle w:val="Normal"/>
              <w:jc w:val="both"/>
            </w:pPr>
            <w:r w:rsidR="29DC5304">
              <w:rPr/>
              <w:t>Yes</w:t>
            </w:r>
          </w:p>
        </w:tc>
        <w:tc>
          <w:tcPr>
            <w:tcW w:w="4500" w:type="dxa"/>
            <w:tcMar/>
          </w:tcPr>
          <w:p w:rsidR="29DC5304" w:rsidP="29DC5304" w:rsidRDefault="29DC5304" w14:paraId="56711CD6" w14:textId="34C52727">
            <w:pPr>
              <w:pStyle w:val="Normal"/>
              <w:jc w:val="both"/>
            </w:pPr>
            <w:r w:rsidR="29DC5304">
              <w:rPr/>
              <w:t xml:space="preserve">The starting </w:t>
            </w:r>
            <w:r w:rsidR="29DC5304">
              <w:rPr/>
              <w:t>lexical_code</w:t>
            </w:r>
            <w:r w:rsidR="29DC5304">
              <w:rPr/>
              <w:t xml:space="preserve"> from </w:t>
            </w:r>
            <w:r w:rsidR="29DC5304">
              <w:rPr/>
              <w:t>normalize_medical_term</w:t>
            </w:r>
            <w:r w:rsidR="29DC5304">
              <w:rPr/>
              <w:t xml:space="preserve"> results, such as </w:t>
            </w:r>
            <w:r w:rsidR="005D31E4">
              <w:rPr/>
              <w:t>'imo_code’</w:t>
            </w:r>
          </w:p>
        </w:tc>
      </w:tr>
      <w:tr w:rsidR="29DC5304" w:rsidTr="29DC5304" w14:paraId="7DA4C18C">
        <w:tc>
          <w:tcPr>
            <w:tcW w:w="2160" w:type="dxa"/>
            <w:tcMar/>
          </w:tcPr>
          <w:p w:rsidR="29DC5304" w:rsidP="29DC5304" w:rsidRDefault="29DC5304" w14:paraId="5ED1D59E" w14:textId="038211EC">
            <w:pPr>
              <w:pStyle w:val="Normal"/>
              <w:jc w:val="both"/>
            </w:pPr>
            <w:r w:rsidR="29DC5304">
              <w:rPr/>
              <w:t>refinement_sequence</w:t>
            </w:r>
          </w:p>
        </w:tc>
        <w:tc>
          <w:tcPr>
            <w:tcW w:w="1620" w:type="dxa"/>
            <w:tcMar/>
          </w:tcPr>
          <w:p w:rsidR="29DC5304" w:rsidP="29DC5304" w:rsidRDefault="29DC5304" w14:paraId="5B9D97F0" w14:textId="46587704">
            <w:pPr>
              <w:pStyle w:val="Normal"/>
              <w:jc w:val="both"/>
            </w:pPr>
            <w:r w:rsidR="29DC5304">
              <w:rPr/>
              <w:t>array of arrays of strings</w:t>
            </w:r>
          </w:p>
        </w:tc>
        <w:tc>
          <w:tcPr>
            <w:tcW w:w="1620" w:type="dxa"/>
            <w:tcMar/>
          </w:tcPr>
          <w:p w:rsidR="29DC5304" w:rsidP="29DC5304" w:rsidRDefault="29DC5304" w14:paraId="0606A75A" w14:textId="45851308">
            <w:pPr>
              <w:pStyle w:val="Normal"/>
              <w:jc w:val="both"/>
            </w:pPr>
            <w:r w:rsidR="29DC5304">
              <w:rPr/>
              <w:t>Yes</w:t>
            </w:r>
          </w:p>
        </w:tc>
        <w:tc>
          <w:tcPr>
            <w:tcW w:w="4500" w:type="dxa"/>
            <w:tcMar/>
          </w:tcPr>
          <w:p w:rsidR="29DC5304" w:rsidP="29DC5304" w:rsidRDefault="29DC5304" w14:paraId="0FF2AB49" w14:textId="313DCE6F">
            <w:pPr>
              <w:pStyle w:val="Normal"/>
              <w:jc w:val="both"/>
            </w:pPr>
            <w:r w:rsidR="29DC5304">
              <w:rPr/>
              <w:t xml:space="preserve">Ordered sequence of refinement code lists to apply as nested filters. Example: </w:t>
            </w:r>
            <w:r w:rsidR="7BCE415A">
              <w:rPr/>
              <w:t>'imo_code’</w:t>
            </w:r>
            <w:r w:rsidR="29DC5304">
              <w:rPr/>
              <w:t xml:space="preserve"> creates three levels of nesting.</w:t>
            </w:r>
          </w:p>
        </w:tc>
      </w:tr>
      <w:tr w:rsidR="29DC5304" w:rsidTr="29DC5304" w14:paraId="5A4D08BD">
        <w:tc>
          <w:tcPr>
            <w:tcW w:w="2160" w:type="dxa"/>
            <w:tcMar/>
          </w:tcPr>
          <w:p w:rsidR="29DC5304" w:rsidP="29DC5304" w:rsidRDefault="29DC5304" w14:paraId="52F6623E" w14:textId="277EB21E">
            <w:pPr>
              <w:pStyle w:val="Normal"/>
              <w:jc w:val="both"/>
            </w:pPr>
            <w:r w:rsidR="29DC5304">
              <w:rPr/>
              <w:t>domain</w:t>
            </w:r>
          </w:p>
        </w:tc>
        <w:tc>
          <w:tcPr>
            <w:tcW w:w="1620" w:type="dxa"/>
            <w:tcMar/>
          </w:tcPr>
          <w:p w:rsidR="29DC5304" w:rsidP="29DC5304" w:rsidRDefault="29DC5304" w14:paraId="73A5CA63" w14:textId="5B313616">
            <w:pPr>
              <w:pStyle w:val="Normal"/>
              <w:jc w:val="both"/>
            </w:pPr>
            <w:r w:rsidR="29DC5304">
              <w:rPr/>
              <w:t>string</w:t>
            </w:r>
          </w:p>
        </w:tc>
        <w:tc>
          <w:tcPr>
            <w:tcW w:w="1620" w:type="dxa"/>
            <w:tcMar/>
          </w:tcPr>
          <w:p w:rsidR="29DC5304" w:rsidP="29DC5304" w:rsidRDefault="29DC5304" w14:paraId="564FBCBE" w14:textId="045DD964">
            <w:pPr>
              <w:pStyle w:val="Normal"/>
              <w:jc w:val="both"/>
            </w:pPr>
            <w:r w:rsidR="29DC5304">
              <w:rPr/>
              <w:t>No</w:t>
            </w:r>
          </w:p>
        </w:tc>
        <w:tc>
          <w:tcPr>
            <w:tcW w:w="4500" w:type="dxa"/>
            <w:tcMar/>
          </w:tcPr>
          <w:p w:rsidR="29DC5304" w:rsidP="29DC5304" w:rsidRDefault="29DC5304" w14:paraId="6758E3CD" w14:textId="30F0CB1F">
            <w:pPr>
              <w:pStyle w:val="Normal"/>
              <w:jc w:val="both"/>
            </w:pPr>
            <w:r w:rsidR="29DC5304">
              <w:rPr/>
              <w:t>The lexical domain. Default: 'problem'.</w:t>
            </w:r>
          </w:p>
        </w:tc>
      </w:tr>
      <w:tr w:rsidR="29DC5304" w:rsidTr="29DC5304" w14:paraId="2F733E0F">
        <w:tc>
          <w:tcPr>
            <w:tcW w:w="2160" w:type="dxa"/>
            <w:tcMar/>
          </w:tcPr>
          <w:p w:rsidR="29DC5304" w:rsidP="29DC5304" w:rsidRDefault="29DC5304" w14:paraId="3F174C79" w14:textId="7FC16906">
            <w:pPr>
              <w:pStyle w:val="Normal"/>
              <w:jc w:val="both"/>
            </w:pPr>
            <w:r w:rsidR="29DC5304">
              <w:rPr/>
              <w:t>include_allowed_refinements</w:t>
            </w:r>
          </w:p>
        </w:tc>
        <w:tc>
          <w:tcPr>
            <w:tcW w:w="1620" w:type="dxa"/>
            <w:tcMar/>
          </w:tcPr>
          <w:p w:rsidR="29DC5304" w:rsidP="29DC5304" w:rsidRDefault="29DC5304" w14:paraId="03F5C912" w14:textId="78CDB03C">
            <w:pPr>
              <w:pStyle w:val="Normal"/>
              <w:jc w:val="both"/>
            </w:pPr>
            <w:r w:rsidR="29DC5304">
              <w:rPr/>
              <w:t>boolean</w:t>
            </w:r>
          </w:p>
        </w:tc>
        <w:tc>
          <w:tcPr>
            <w:tcW w:w="1620" w:type="dxa"/>
            <w:tcMar/>
          </w:tcPr>
          <w:p w:rsidR="29DC5304" w:rsidP="29DC5304" w:rsidRDefault="29DC5304" w14:paraId="7A45C326" w14:textId="6FB7CEA3">
            <w:pPr>
              <w:pStyle w:val="Normal"/>
              <w:jc w:val="both"/>
            </w:pPr>
            <w:r w:rsidR="29DC5304">
              <w:rPr/>
              <w:t>No</w:t>
            </w:r>
          </w:p>
        </w:tc>
        <w:tc>
          <w:tcPr>
            <w:tcW w:w="4500" w:type="dxa"/>
            <w:tcMar/>
          </w:tcPr>
          <w:p w:rsidR="29DC5304" w:rsidP="29DC5304" w:rsidRDefault="29DC5304" w14:paraId="04E9A681" w14:textId="434361F2">
            <w:pPr>
              <w:pStyle w:val="Normal"/>
              <w:jc w:val="both"/>
            </w:pPr>
            <w:r w:rsidR="29DC5304">
              <w:rPr/>
              <w:t>If true, include allowedRefinements at every nesting level. Default: false.</w:t>
            </w:r>
          </w:p>
        </w:tc>
      </w:tr>
      <w:tr w:rsidR="29DC5304" w:rsidTr="29DC5304" w14:paraId="6AF0D2CF">
        <w:tc>
          <w:tcPr>
            <w:tcW w:w="2160" w:type="dxa"/>
            <w:tcMar/>
          </w:tcPr>
          <w:p w:rsidR="29DC5304" w:rsidP="29DC5304" w:rsidRDefault="29DC5304" w14:paraId="7EA716FA" w14:textId="445283C4">
            <w:pPr>
              <w:pStyle w:val="Normal"/>
              <w:jc w:val="both"/>
            </w:pPr>
            <w:r w:rsidR="29DC5304">
              <w:rPr/>
              <w:t>include_mappings</w:t>
            </w:r>
          </w:p>
        </w:tc>
        <w:tc>
          <w:tcPr>
            <w:tcW w:w="1620" w:type="dxa"/>
            <w:tcMar/>
          </w:tcPr>
          <w:p w:rsidR="29DC5304" w:rsidP="29DC5304" w:rsidRDefault="29DC5304" w14:paraId="40F93C35" w14:textId="1ADC5113">
            <w:pPr>
              <w:pStyle w:val="Normal"/>
              <w:jc w:val="both"/>
            </w:pPr>
            <w:r w:rsidR="29DC5304">
              <w:rPr/>
              <w:t>boolean</w:t>
            </w:r>
          </w:p>
        </w:tc>
        <w:tc>
          <w:tcPr>
            <w:tcW w:w="1620" w:type="dxa"/>
            <w:tcMar/>
          </w:tcPr>
          <w:p w:rsidR="29DC5304" w:rsidP="29DC5304" w:rsidRDefault="29DC5304" w14:paraId="34625E00" w14:textId="315783EE">
            <w:pPr>
              <w:pStyle w:val="Normal"/>
              <w:jc w:val="both"/>
            </w:pPr>
            <w:r w:rsidR="29DC5304">
              <w:rPr/>
              <w:t>No</w:t>
            </w:r>
          </w:p>
        </w:tc>
        <w:tc>
          <w:tcPr>
            <w:tcW w:w="4500" w:type="dxa"/>
            <w:tcMar/>
          </w:tcPr>
          <w:p w:rsidR="29DC5304" w:rsidP="29DC5304" w:rsidRDefault="29DC5304" w14:paraId="7CFD44E4" w14:textId="56BE23B1">
            <w:pPr>
              <w:pStyle w:val="Normal"/>
              <w:jc w:val="both"/>
            </w:pPr>
            <w:r w:rsidR="29DC5304">
              <w:rPr/>
              <w:t>If true, include code mappings such as ICD-10 and SNOMED at the deepest level. Default: false.</w:t>
            </w:r>
          </w:p>
        </w:tc>
      </w:tr>
    </w:tbl>
    <w:p w:rsidR="29DC5304" w:rsidP="29DC5304" w:rsidRDefault="29DC5304" w14:paraId="0704EE68" w14:textId="3938E9D3">
      <w:pPr>
        <w:jc w:val="both"/>
      </w:pPr>
    </w:p>
    <w:p w:rsidR="29DC5304" w:rsidP="29DC5304" w:rsidRDefault="29DC5304" w14:paraId="12A4269D" w14:textId="76491593">
      <w:pPr>
        <w:pStyle w:val="Normal"/>
        <w:jc w:val="both"/>
      </w:pPr>
      <w:r w:rsidRPr="29DC5304" w:rsidR="29DC5304">
        <w:rPr>
          <w:rFonts w:ascii="Calibri" w:hAnsi="Calibri" w:eastAsia="Calibri" w:cs="Calibri"/>
          <w:b w:val="1"/>
          <w:bCs w:val="1"/>
          <w:sz w:val="22"/>
          <w:szCs w:val="22"/>
        </w:rPr>
        <w:t>mcp__imo-health__graphql-modifier___get_narrower_with_refinements</w:t>
      </w:r>
    </w:p>
    <w:p w:rsidR="29DC5304" w:rsidP="29DC5304" w:rsidRDefault="29DC5304" w14:paraId="771A17E2" w14:textId="5D9C1CBE">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xml:space="preserve"> Get narrower IMO lexicals filtered by specific refinement criteria. Returns only the narrower (more specific) IMO lexicals that match the given refinement codes. Use this after calling get_allowed_refinements to filter children by specific refinement options (e.g., find all knee pain variants with laterality:right).</w:t>
      </w:r>
    </w:p>
    <w:p w:rsidR="5289A317" w:rsidP="29DC5304" w:rsidRDefault="5289A317" w14:paraId="08E1DE44" w14:textId="177CFA2F">
      <w:pPr>
        <w:spacing w:before="240" w:beforeAutospacing="off" w:after="240" w:afterAutospacing="off"/>
        <w:jc w:val="both"/>
      </w:pPr>
      <w:r w:rsidRPr="29DC5304" w:rsidR="5289A317">
        <w:rPr>
          <w:rFonts w:ascii="Calibri" w:hAnsi="Calibri" w:eastAsia="Calibri" w:cs="Calibri"/>
          <w:noProof w:val="0"/>
          <w:sz w:val="22"/>
          <w:szCs w:val="22"/>
          <w:lang w:val="en-US"/>
        </w:rPr>
        <w:t>Important: Use the lexical_code value from normalize_medical_term results as the code parameter (NOT the</w:t>
      </w:r>
    </w:p>
    <w:p w:rsidR="5289A317" w:rsidP="29DC5304" w:rsidRDefault="5289A317" w14:paraId="2DC51BCE" w14:textId="417E3262">
      <w:pPr>
        <w:spacing w:before="240" w:beforeAutospacing="off" w:after="240" w:afterAutospacing="off"/>
        <w:jc w:val="both"/>
      </w:pPr>
      <w:r w:rsidRPr="29DC5304" w:rsidR="5289A317">
        <w:rPr>
          <w:rFonts w:ascii="Calibri" w:hAnsi="Calibri" w:eastAsia="Calibri" w:cs="Calibri"/>
          <w:noProof w:val="0"/>
          <w:sz w:val="22"/>
          <w:szCs w:val="22"/>
          <w:lang w:val="en-US"/>
        </w:rPr>
        <w:t xml:space="preserve"> imo_code). Applied refinements are only available for the 'problem' domain.</w:t>
      </w:r>
    </w:p>
    <w:p w:rsidR="5289A317" w:rsidP="29DC5304" w:rsidRDefault="5289A317" w14:paraId="46D1B6F7" w14:textId="2E3020C7">
      <w:pPr>
        <w:spacing w:before="240" w:beforeAutospacing="off" w:after="240" w:afterAutospacing="off"/>
        <w:jc w:val="both"/>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4CCAA1DE">
        <w:tc>
          <w:tcPr>
            <w:tcW w:w="2160" w:type="dxa"/>
            <w:tcMar/>
          </w:tcPr>
          <w:p w:rsidR="29DC5304" w:rsidP="29DC5304" w:rsidRDefault="29DC5304" w14:paraId="1B647B75" w14:textId="7F61EF15">
            <w:pPr>
              <w:pStyle w:val="Normal"/>
              <w:jc w:val="both"/>
              <w:rPr>
                <w:b w:val="1"/>
                <w:bCs w:val="1"/>
              </w:rPr>
            </w:pPr>
            <w:r w:rsidRPr="29DC5304" w:rsidR="29DC5304">
              <w:rPr>
                <w:b w:val="1"/>
                <w:bCs w:val="1"/>
              </w:rPr>
              <w:t>Parameter</w:t>
            </w:r>
          </w:p>
        </w:tc>
        <w:tc>
          <w:tcPr>
            <w:tcW w:w="1620" w:type="dxa"/>
            <w:tcMar/>
          </w:tcPr>
          <w:p w:rsidR="29DC5304" w:rsidP="29DC5304" w:rsidRDefault="29DC5304" w14:paraId="273BE7CA" w14:textId="2B5EB733">
            <w:pPr>
              <w:pStyle w:val="Normal"/>
              <w:jc w:val="both"/>
            </w:pPr>
            <w:r w:rsidR="29DC5304">
              <w:rPr/>
              <w:t>Type</w:t>
            </w:r>
          </w:p>
        </w:tc>
        <w:tc>
          <w:tcPr>
            <w:tcW w:w="1620" w:type="dxa"/>
            <w:tcMar/>
          </w:tcPr>
          <w:p w:rsidR="29DC5304" w:rsidP="29DC5304" w:rsidRDefault="29DC5304" w14:paraId="68E5D37F" w14:textId="542D1E63">
            <w:pPr>
              <w:pStyle w:val="Normal"/>
              <w:jc w:val="both"/>
            </w:pPr>
            <w:r w:rsidR="29DC5304">
              <w:rPr/>
              <w:t>Required</w:t>
            </w:r>
          </w:p>
        </w:tc>
        <w:tc>
          <w:tcPr>
            <w:tcW w:w="4500" w:type="dxa"/>
            <w:tcMar/>
          </w:tcPr>
          <w:p w:rsidR="29DC5304" w:rsidP="29DC5304" w:rsidRDefault="29DC5304" w14:paraId="2B5FB2FB" w14:textId="07AD01C9">
            <w:pPr>
              <w:pStyle w:val="Normal"/>
              <w:jc w:val="both"/>
            </w:pPr>
            <w:r w:rsidR="29DC5304">
              <w:rPr/>
              <w:t>Description</w:t>
            </w:r>
          </w:p>
        </w:tc>
      </w:tr>
      <w:tr w:rsidR="29DC5304" w:rsidTr="29DC5304" w14:paraId="76ACFD0F">
        <w:tc>
          <w:tcPr>
            <w:tcW w:w="2160" w:type="dxa"/>
            <w:tcMar/>
          </w:tcPr>
          <w:p w:rsidR="29DC5304" w:rsidP="29DC5304" w:rsidRDefault="29DC5304" w14:paraId="5E772046" w14:textId="3383F33D">
            <w:pPr>
              <w:pStyle w:val="Normal"/>
              <w:jc w:val="both"/>
              <w:rPr>
                <w:b w:val="1"/>
                <w:bCs w:val="1"/>
              </w:rPr>
            </w:pPr>
            <w:r w:rsidRPr="29DC5304" w:rsidR="29DC5304">
              <w:rPr>
                <w:b w:val="1"/>
                <w:bCs w:val="1"/>
              </w:rPr>
              <w:t>imo_lexical_code</w:t>
            </w:r>
          </w:p>
        </w:tc>
        <w:tc>
          <w:tcPr>
            <w:tcW w:w="1620" w:type="dxa"/>
            <w:tcMar/>
          </w:tcPr>
          <w:p w:rsidR="29DC5304" w:rsidP="29DC5304" w:rsidRDefault="29DC5304" w14:paraId="68517156" w14:textId="53D126A5">
            <w:pPr>
              <w:pStyle w:val="Normal"/>
              <w:jc w:val="both"/>
            </w:pPr>
            <w:r w:rsidR="29DC5304">
              <w:rPr/>
              <w:t>string</w:t>
            </w:r>
          </w:p>
        </w:tc>
        <w:tc>
          <w:tcPr>
            <w:tcW w:w="1620" w:type="dxa"/>
            <w:tcMar/>
          </w:tcPr>
          <w:p w:rsidR="29DC5304" w:rsidP="29DC5304" w:rsidRDefault="29DC5304" w14:paraId="382F9213" w14:textId="10F87EC5">
            <w:pPr>
              <w:pStyle w:val="Normal"/>
              <w:jc w:val="both"/>
            </w:pPr>
            <w:r w:rsidR="29DC5304">
              <w:rPr/>
              <w:t>Yes</w:t>
            </w:r>
          </w:p>
        </w:tc>
        <w:tc>
          <w:tcPr>
            <w:tcW w:w="4500" w:type="dxa"/>
            <w:tcMar/>
          </w:tcPr>
          <w:p w:rsidR="29DC5304" w:rsidP="29DC5304" w:rsidRDefault="29DC5304" w14:paraId="4B2C590E" w14:textId="2CD905E9">
            <w:pPr>
              <w:pStyle w:val="Normal"/>
              <w:jc w:val="both"/>
            </w:pPr>
            <w:r w:rsidR="29DC5304">
              <w:rPr/>
              <w:t xml:space="preserve">The </w:t>
            </w:r>
            <w:r w:rsidR="29DC5304">
              <w:rPr/>
              <w:t>lexical_code</w:t>
            </w:r>
            <w:r w:rsidR="29DC5304">
              <w:rPr/>
              <w:t xml:space="preserve"> from </w:t>
            </w:r>
            <w:r w:rsidR="29DC5304">
              <w:rPr/>
              <w:t>normalize_medical_term</w:t>
            </w:r>
            <w:r w:rsidR="29DC5304">
              <w:rPr/>
              <w:t xml:space="preserve"> results, such as </w:t>
            </w:r>
            <w:r w:rsidRPr="29DC5304" w:rsidR="37462567">
              <w:rPr>
                <w:rFonts w:ascii="Calibri" w:hAnsi="Calibri" w:eastAsia="ＭＳ 明朝"/>
                <w:sz w:val="22"/>
                <w:szCs w:val="22"/>
              </w:rPr>
              <w:t>'imo_code’</w:t>
            </w:r>
            <w:r w:rsidR="29DC5304">
              <w:rPr/>
              <w:t xml:space="preserve"> f</w:t>
            </w:r>
            <w:r w:rsidR="29DC5304">
              <w:rPr/>
              <w:t>or knee pain.</w:t>
            </w:r>
          </w:p>
        </w:tc>
      </w:tr>
      <w:tr w:rsidR="29DC5304" w:rsidTr="29DC5304" w14:paraId="6B5D78C7">
        <w:tc>
          <w:tcPr>
            <w:tcW w:w="2160" w:type="dxa"/>
            <w:tcMar/>
          </w:tcPr>
          <w:p w:rsidR="29DC5304" w:rsidP="29DC5304" w:rsidRDefault="29DC5304" w14:paraId="487CAADB" w14:textId="590241C8">
            <w:pPr>
              <w:pStyle w:val="Normal"/>
              <w:jc w:val="both"/>
              <w:rPr>
                <w:b w:val="1"/>
                <w:bCs w:val="1"/>
              </w:rPr>
            </w:pPr>
            <w:r w:rsidRPr="29DC5304" w:rsidR="29DC5304">
              <w:rPr>
                <w:b w:val="1"/>
                <w:bCs w:val="1"/>
              </w:rPr>
              <w:t>refinement_codes</w:t>
            </w:r>
          </w:p>
        </w:tc>
        <w:tc>
          <w:tcPr>
            <w:tcW w:w="1620" w:type="dxa"/>
            <w:tcMar/>
          </w:tcPr>
          <w:p w:rsidR="29DC5304" w:rsidP="29DC5304" w:rsidRDefault="29DC5304" w14:paraId="7CD49B3D" w14:textId="3FF4BD8A">
            <w:pPr>
              <w:pStyle w:val="Normal"/>
              <w:jc w:val="both"/>
            </w:pPr>
            <w:r w:rsidR="29DC5304">
              <w:rPr/>
              <w:t>array of strings</w:t>
            </w:r>
          </w:p>
        </w:tc>
        <w:tc>
          <w:tcPr>
            <w:tcW w:w="1620" w:type="dxa"/>
            <w:tcMar/>
          </w:tcPr>
          <w:p w:rsidR="29DC5304" w:rsidP="29DC5304" w:rsidRDefault="29DC5304" w14:paraId="23BD532F" w14:textId="162319CE">
            <w:pPr>
              <w:pStyle w:val="Normal"/>
              <w:jc w:val="both"/>
            </w:pPr>
            <w:r w:rsidR="29DC5304">
              <w:rPr/>
              <w:t>Yes</w:t>
            </w:r>
          </w:p>
        </w:tc>
        <w:tc>
          <w:tcPr>
            <w:tcW w:w="4500" w:type="dxa"/>
            <w:tcMar/>
          </w:tcPr>
          <w:p w:rsidR="29DC5304" w:rsidP="29DC5304" w:rsidRDefault="29DC5304" w14:paraId="2DF0EB73" w14:textId="6BFA2D66">
            <w:pPr>
              <w:pStyle w:val="Normal"/>
              <w:jc w:val="both"/>
            </w:pPr>
            <w:r w:rsidR="29DC5304">
              <w:rPr/>
              <w:t xml:space="preserve">List of refinement codes to filter narrower </w:t>
            </w:r>
            <w:r w:rsidR="29DC5304">
              <w:rPr/>
              <w:t>lexicals</w:t>
            </w:r>
            <w:r w:rsidR="29DC5304">
              <w:rPr/>
              <w:t xml:space="preserve"> by, such as</w:t>
            </w:r>
            <w:r w:rsidR="592865D8">
              <w:rPr/>
              <w:t xml:space="preserve"> 'imo_code’</w:t>
            </w:r>
            <w:r w:rsidR="29DC5304">
              <w:rPr/>
              <w:t xml:space="preserve"> for </w:t>
            </w:r>
            <w:r w:rsidR="29DC5304">
              <w:rPr/>
              <w:t>laterality:right</w:t>
            </w:r>
            <w:r w:rsidR="29DC5304">
              <w:rPr/>
              <w:t>.</w:t>
            </w:r>
          </w:p>
        </w:tc>
      </w:tr>
      <w:tr w:rsidR="29DC5304" w:rsidTr="29DC5304" w14:paraId="23A65460">
        <w:tc>
          <w:tcPr>
            <w:tcW w:w="2160" w:type="dxa"/>
            <w:tcMar/>
          </w:tcPr>
          <w:p w:rsidR="29DC5304" w:rsidP="29DC5304" w:rsidRDefault="29DC5304" w14:paraId="7C517E02" w14:textId="4FA58518">
            <w:pPr>
              <w:pStyle w:val="Normal"/>
              <w:jc w:val="both"/>
              <w:rPr>
                <w:b w:val="1"/>
                <w:bCs w:val="1"/>
              </w:rPr>
            </w:pPr>
            <w:r w:rsidRPr="29DC5304" w:rsidR="29DC5304">
              <w:rPr>
                <w:b w:val="1"/>
                <w:bCs w:val="1"/>
              </w:rPr>
              <w:t>domain</w:t>
            </w:r>
          </w:p>
        </w:tc>
        <w:tc>
          <w:tcPr>
            <w:tcW w:w="1620" w:type="dxa"/>
            <w:tcMar/>
          </w:tcPr>
          <w:p w:rsidR="29DC5304" w:rsidP="29DC5304" w:rsidRDefault="29DC5304" w14:paraId="531368BB" w14:textId="0F8EF0FE">
            <w:pPr>
              <w:pStyle w:val="Normal"/>
              <w:jc w:val="both"/>
            </w:pPr>
            <w:r w:rsidR="29DC5304">
              <w:rPr/>
              <w:t>string</w:t>
            </w:r>
          </w:p>
        </w:tc>
        <w:tc>
          <w:tcPr>
            <w:tcW w:w="1620" w:type="dxa"/>
            <w:tcMar/>
          </w:tcPr>
          <w:p w:rsidR="29DC5304" w:rsidP="29DC5304" w:rsidRDefault="29DC5304" w14:paraId="1DFD9D47" w14:textId="13C4EE81">
            <w:pPr>
              <w:pStyle w:val="Normal"/>
              <w:jc w:val="both"/>
            </w:pPr>
            <w:r w:rsidR="29DC5304">
              <w:rPr/>
              <w:t>No</w:t>
            </w:r>
          </w:p>
        </w:tc>
        <w:tc>
          <w:tcPr>
            <w:tcW w:w="4500" w:type="dxa"/>
            <w:tcMar/>
          </w:tcPr>
          <w:p w:rsidR="29DC5304" w:rsidP="29DC5304" w:rsidRDefault="29DC5304" w14:paraId="53392FFB" w14:textId="7FB3ADD4">
            <w:pPr>
              <w:pStyle w:val="Normal"/>
              <w:jc w:val="both"/>
            </w:pPr>
            <w:r w:rsidR="29DC5304">
              <w:rPr/>
              <w:t>The lexical domain. Default: 'problem'.</w:t>
            </w:r>
          </w:p>
        </w:tc>
      </w:tr>
    </w:tbl>
    <w:p w:rsidR="29DC5304" w:rsidP="29DC5304" w:rsidRDefault="29DC5304" w14:paraId="57092B38" w14:textId="421A7815">
      <w:pPr>
        <w:jc w:val="both"/>
      </w:pPr>
    </w:p>
    <w:p w:rsidR="29DC5304" w:rsidP="29DC5304" w:rsidRDefault="29DC5304" w14:paraId="0707D755" w14:textId="620608B8">
      <w:pPr>
        <w:pStyle w:val="Normal"/>
        <w:jc w:val="both"/>
      </w:pPr>
      <w:r w:rsidRPr="29DC5304" w:rsidR="29DC5304">
        <w:rPr>
          <w:rFonts w:ascii="Calibri" w:hAnsi="Calibri" w:eastAsia="Calibri" w:cs="Calibri"/>
          <w:b w:val="1"/>
          <w:bCs w:val="1"/>
          <w:sz w:val="22"/>
          <w:szCs w:val="22"/>
        </w:rPr>
        <w:t>mcp__imo-health__graphql-modifier___get_refinement_group</w:t>
      </w:r>
    </w:p>
    <w:p w:rsidR="29DC5304" w:rsidP="29DC5304" w:rsidRDefault="29DC5304" w14:paraId="5714ABAB" w14:textId="1C1AE6BE">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xml:space="preserve"> Look up all refinements within a specific refinement group. Returns the group title and all available refinement options within the category. Use this to see all </w:t>
      </w:r>
      <w:r w:rsidRPr="29DC5304" w:rsidR="29DC5304">
        <w:rPr>
          <w:rFonts w:ascii="Calibri" w:hAnsi="Calibri" w:eastAsia="Calibri" w:cs="Calibri"/>
          <w:sz w:val="22"/>
          <w:szCs w:val="22"/>
        </w:rPr>
        <w:t>possible values</w:t>
      </w:r>
      <w:r w:rsidRPr="29DC5304" w:rsidR="29DC5304">
        <w:rPr>
          <w:rFonts w:ascii="Calibri" w:hAnsi="Calibri" w:eastAsia="Calibri" w:cs="Calibri"/>
          <w:sz w:val="22"/>
          <w:szCs w:val="22"/>
        </w:rPr>
        <w:t xml:space="preserve"> for a refinement type (e.g., all laterality options: right, left, bilateral, unilateral, unspecified). Get the group notation from the </w:t>
      </w:r>
      <w:r w:rsidRPr="29DC5304" w:rsidR="7BF8965B">
        <w:rPr>
          <w:rFonts w:ascii="Calibri" w:hAnsi="Calibri" w:eastAsia="Calibri" w:cs="Calibri"/>
          <w:sz w:val="22"/>
          <w:szCs w:val="22"/>
        </w:rPr>
        <w:t>group. Code</w:t>
      </w:r>
      <w:r w:rsidRPr="29DC5304" w:rsidR="29DC5304">
        <w:rPr>
          <w:rFonts w:ascii="Calibri" w:hAnsi="Calibri" w:eastAsia="Calibri" w:cs="Calibri"/>
          <w:sz w:val="22"/>
          <w:szCs w:val="22"/>
        </w:rPr>
        <w:t xml:space="preserve"> field in </w:t>
      </w:r>
      <w:r w:rsidRPr="29DC5304" w:rsidR="29DC5304">
        <w:rPr>
          <w:rFonts w:ascii="Calibri" w:hAnsi="Calibri" w:eastAsia="Calibri" w:cs="Calibri"/>
          <w:sz w:val="22"/>
          <w:szCs w:val="22"/>
        </w:rPr>
        <w:t>get_allowed_refinements</w:t>
      </w:r>
      <w:r w:rsidRPr="29DC5304" w:rsidR="29DC5304">
        <w:rPr>
          <w:rFonts w:ascii="Calibri" w:hAnsi="Calibri" w:eastAsia="Calibri" w:cs="Calibri"/>
          <w:sz w:val="22"/>
          <w:szCs w:val="22"/>
        </w:rPr>
        <w:t xml:space="preserve"> or </w:t>
      </w:r>
      <w:r w:rsidRPr="29DC5304" w:rsidR="29DC5304">
        <w:rPr>
          <w:rFonts w:ascii="Calibri" w:hAnsi="Calibri" w:eastAsia="Calibri" w:cs="Calibri"/>
          <w:sz w:val="22"/>
          <w:szCs w:val="22"/>
        </w:rPr>
        <w:t>get_lexical</w:t>
      </w:r>
      <w:r w:rsidRPr="29DC5304" w:rsidR="29DC5304">
        <w:rPr>
          <w:rFonts w:ascii="Calibri" w:hAnsi="Calibri" w:eastAsia="Calibri" w:cs="Calibri"/>
          <w:sz w:val="22"/>
          <w:szCs w:val="22"/>
        </w:rPr>
        <w:t xml:space="preserve"> results.</w:t>
      </w:r>
    </w:p>
    <w:p w:rsidR="5289A317" w:rsidP="29DC5304" w:rsidRDefault="5289A317" w14:paraId="7A24D747" w14:textId="6BAC5A5C">
      <w:pPr>
        <w:spacing w:before="240" w:beforeAutospacing="off" w:after="240" w:afterAutospacing="off"/>
        <w:jc w:val="left"/>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1F5F536B">
        <w:tc>
          <w:tcPr>
            <w:tcW w:w="2160" w:type="dxa"/>
            <w:tcMar/>
          </w:tcPr>
          <w:p w:rsidR="29DC5304" w:rsidP="29DC5304" w:rsidRDefault="29DC5304" w14:paraId="770A8885" w14:textId="6E64DCAB">
            <w:pPr>
              <w:pStyle w:val="Normal"/>
              <w:jc w:val="both"/>
              <w:rPr>
                <w:b w:val="1"/>
                <w:bCs w:val="1"/>
              </w:rPr>
            </w:pPr>
            <w:r w:rsidRPr="29DC5304" w:rsidR="29DC5304">
              <w:rPr>
                <w:b w:val="1"/>
                <w:bCs w:val="1"/>
              </w:rPr>
              <w:t>Parameter</w:t>
            </w:r>
          </w:p>
        </w:tc>
        <w:tc>
          <w:tcPr>
            <w:tcW w:w="1620" w:type="dxa"/>
            <w:tcMar/>
          </w:tcPr>
          <w:p w:rsidR="29DC5304" w:rsidP="29DC5304" w:rsidRDefault="29DC5304" w14:paraId="3805EECD" w14:textId="0428E2D3">
            <w:pPr>
              <w:pStyle w:val="Normal"/>
              <w:jc w:val="both"/>
            </w:pPr>
            <w:r w:rsidR="29DC5304">
              <w:rPr/>
              <w:t>Type</w:t>
            </w:r>
          </w:p>
        </w:tc>
        <w:tc>
          <w:tcPr>
            <w:tcW w:w="1620" w:type="dxa"/>
            <w:tcMar/>
          </w:tcPr>
          <w:p w:rsidR="29DC5304" w:rsidP="29DC5304" w:rsidRDefault="29DC5304" w14:paraId="65AF8D79" w14:textId="36B4DE41">
            <w:pPr>
              <w:pStyle w:val="Normal"/>
              <w:jc w:val="both"/>
            </w:pPr>
            <w:r w:rsidR="29DC5304">
              <w:rPr/>
              <w:t>Required</w:t>
            </w:r>
          </w:p>
        </w:tc>
        <w:tc>
          <w:tcPr>
            <w:tcW w:w="4500" w:type="dxa"/>
            <w:tcMar/>
          </w:tcPr>
          <w:p w:rsidR="29DC5304" w:rsidP="29DC5304" w:rsidRDefault="29DC5304" w14:paraId="1569EDCE" w14:textId="7F33AC34">
            <w:pPr>
              <w:pStyle w:val="Normal"/>
              <w:jc w:val="both"/>
            </w:pPr>
            <w:r w:rsidR="29DC5304">
              <w:rPr/>
              <w:t>Description</w:t>
            </w:r>
          </w:p>
        </w:tc>
      </w:tr>
      <w:tr w:rsidR="29DC5304" w:rsidTr="29DC5304" w14:paraId="6C77A246">
        <w:tc>
          <w:tcPr>
            <w:tcW w:w="2160" w:type="dxa"/>
            <w:tcMar/>
          </w:tcPr>
          <w:p w:rsidR="29DC5304" w:rsidP="29DC5304" w:rsidRDefault="29DC5304" w14:paraId="048C6164" w14:textId="5B43D6B2">
            <w:pPr>
              <w:pStyle w:val="Normal"/>
              <w:jc w:val="both"/>
              <w:rPr>
                <w:b w:val="1"/>
                <w:bCs w:val="1"/>
              </w:rPr>
            </w:pPr>
            <w:r w:rsidRPr="29DC5304" w:rsidR="29DC5304">
              <w:rPr>
                <w:b w:val="1"/>
                <w:bCs w:val="1"/>
              </w:rPr>
              <w:t>notation</w:t>
            </w:r>
          </w:p>
        </w:tc>
        <w:tc>
          <w:tcPr>
            <w:tcW w:w="1620" w:type="dxa"/>
            <w:tcMar/>
          </w:tcPr>
          <w:p w:rsidR="29DC5304" w:rsidP="29DC5304" w:rsidRDefault="29DC5304" w14:paraId="68D405A1" w14:textId="66A90F19">
            <w:pPr>
              <w:pStyle w:val="Normal"/>
              <w:jc w:val="both"/>
            </w:pPr>
            <w:r w:rsidR="29DC5304">
              <w:rPr/>
              <w:t>string</w:t>
            </w:r>
          </w:p>
        </w:tc>
        <w:tc>
          <w:tcPr>
            <w:tcW w:w="1620" w:type="dxa"/>
            <w:tcMar/>
          </w:tcPr>
          <w:p w:rsidR="29DC5304" w:rsidP="29DC5304" w:rsidRDefault="29DC5304" w14:paraId="2E3F60EA" w14:textId="34465D56">
            <w:pPr>
              <w:pStyle w:val="Normal"/>
              <w:jc w:val="both"/>
            </w:pPr>
            <w:r w:rsidR="29DC5304">
              <w:rPr/>
              <w:t>Yes</w:t>
            </w:r>
          </w:p>
        </w:tc>
        <w:tc>
          <w:tcPr>
            <w:tcW w:w="4500" w:type="dxa"/>
            <w:tcMar/>
          </w:tcPr>
          <w:p w:rsidR="29DC5304" w:rsidP="29DC5304" w:rsidRDefault="29DC5304" w14:paraId="3B051A2C" w14:textId="713AEF19">
            <w:pPr>
              <w:pStyle w:val="Normal"/>
              <w:jc w:val="both"/>
            </w:pPr>
            <w:r w:rsidR="29DC5304">
              <w:rPr/>
              <w:t xml:space="preserve">The refinement group notation/code, such as </w:t>
            </w:r>
            <w:r w:rsidR="7B4AAC93">
              <w:rPr/>
              <w:t>'imo_code’</w:t>
            </w:r>
            <w:r w:rsidR="29DC5304">
              <w:rPr/>
              <w:t xml:space="preserve"> for laterality.</w:t>
            </w:r>
          </w:p>
        </w:tc>
      </w:tr>
    </w:tbl>
    <w:p w:rsidR="29DC5304" w:rsidP="29DC5304" w:rsidRDefault="29DC5304" w14:paraId="1C4B6EA3" w14:textId="5A52B1A5">
      <w:pPr>
        <w:jc w:val="both"/>
      </w:pPr>
    </w:p>
    <w:p w:rsidR="29DC5304" w:rsidP="29DC5304" w:rsidRDefault="29DC5304" w14:paraId="16B3CD60" w14:textId="3D4CFA6D">
      <w:pPr>
        <w:pStyle w:val="Normal"/>
        <w:jc w:val="both"/>
      </w:pPr>
      <w:r w:rsidRPr="29DC5304" w:rsidR="29DC5304">
        <w:rPr>
          <w:rFonts w:ascii="Calibri" w:hAnsi="Calibri" w:eastAsia="Calibri" w:cs="Calibri"/>
          <w:b w:val="1"/>
          <w:bCs w:val="1"/>
          <w:sz w:val="22"/>
          <w:szCs w:val="22"/>
        </w:rPr>
        <w:t>mcp__imo-health__graphql-modifier___get_related_problems</w:t>
      </w:r>
    </w:p>
    <w:p w:rsidR="29DC5304" w:rsidP="29DC5304" w:rsidRDefault="29DC5304" w14:paraId="3111167D" w14:textId="22E3FA15">
      <w:pPr>
        <w:pStyle w:val="Normal"/>
        <w:jc w:val="both"/>
      </w:pPr>
      <w:r w:rsidRPr="29DC5304" w:rsidR="29DC5304">
        <w:rPr>
          <w:rFonts w:ascii="Calibri" w:hAnsi="Calibri" w:eastAsia="Calibri" w:cs="Calibri"/>
          <w:b w:val="1"/>
          <w:bCs w:val="1"/>
          <w:sz w:val="22"/>
          <w:szCs w:val="22"/>
        </w:rPr>
        <w:t>Description:</w:t>
      </w:r>
      <w:r w:rsidRPr="29DC5304" w:rsidR="29DC5304">
        <w:rPr>
          <w:rFonts w:ascii="Calibri" w:hAnsi="Calibri" w:eastAsia="Calibri" w:cs="Calibri"/>
          <w:sz w:val="22"/>
          <w:szCs w:val="22"/>
        </w:rPr>
        <w:t xml:space="preserve"> Find the clinical problems related to a procedure or medication (reverse lookup). Traverses the cross-domain graph in reverse. Procedure: returns associatedProblems, interpretedFindings, determinedProblems, causedProblems, realizedProblems. Medication: returns treatedProblems, contraindicatedProblems, preventedProblems, causedProblems.</w:t>
      </w:r>
    </w:p>
    <w:p w:rsidR="5289A317" w:rsidP="29DC5304" w:rsidRDefault="5289A317" w14:paraId="2D641518" w14:textId="20F1C761">
      <w:pPr>
        <w:spacing w:before="240" w:beforeAutospacing="off" w:after="240" w:afterAutospacing="off"/>
        <w:jc w:val="both"/>
      </w:pPr>
      <w:r w:rsidRPr="29DC5304" w:rsidR="5289A317">
        <w:rPr>
          <w:rFonts w:ascii="Calibri" w:hAnsi="Calibri" w:eastAsia="Calibri" w:cs="Calibri"/>
          <w:noProof w:val="0"/>
          <w:sz w:val="22"/>
          <w:szCs w:val="22"/>
          <w:lang w:val="en-US"/>
        </w:rPr>
        <w:t xml:space="preserve">Important: Use the </w:t>
      </w:r>
      <w:r w:rsidRPr="29DC5304" w:rsidR="5289A317">
        <w:rPr>
          <w:rFonts w:ascii="Calibri" w:hAnsi="Calibri" w:eastAsia="Calibri" w:cs="Calibri"/>
          <w:noProof w:val="0"/>
          <w:sz w:val="22"/>
          <w:szCs w:val="22"/>
          <w:lang w:val="en-US"/>
        </w:rPr>
        <w:t>lexical_code</w:t>
      </w:r>
      <w:r w:rsidRPr="29DC5304" w:rsidR="5289A317">
        <w:rPr>
          <w:rFonts w:ascii="Calibri" w:hAnsi="Calibri" w:eastAsia="Calibri" w:cs="Calibri"/>
          <w:noProof w:val="0"/>
          <w:sz w:val="22"/>
          <w:szCs w:val="22"/>
          <w:lang w:val="en-US"/>
        </w:rPr>
        <w:t xml:space="preserve"> value from </w:t>
      </w:r>
      <w:r w:rsidRPr="29DC5304" w:rsidR="5289A317">
        <w:rPr>
          <w:rFonts w:ascii="Calibri" w:hAnsi="Calibri" w:eastAsia="Calibri" w:cs="Calibri"/>
          <w:noProof w:val="0"/>
          <w:sz w:val="22"/>
          <w:szCs w:val="22"/>
          <w:lang w:val="en-US"/>
        </w:rPr>
        <w:t>normalize_medical_term</w:t>
      </w:r>
      <w:r w:rsidRPr="29DC5304" w:rsidR="5289A317">
        <w:rPr>
          <w:rFonts w:ascii="Calibri" w:hAnsi="Calibri" w:eastAsia="Calibri" w:cs="Calibri"/>
          <w:noProof w:val="0"/>
          <w:sz w:val="22"/>
          <w:szCs w:val="22"/>
          <w:lang w:val="en-US"/>
        </w:rPr>
        <w:t xml:space="preserve"> results as the code parameter (NOT the</w:t>
      </w:r>
      <w:r w:rsidRPr="29DC5304" w:rsidR="36D78422">
        <w:rPr>
          <w:rFonts w:ascii="Calibri" w:hAnsi="Calibri" w:eastAsia="Calibri" w:cs="Calibri"/>
          <w:noProof w:val="0"/>
          <w:sz w:val="22"/>
          <w:szCs w:val="22"/>
          <w:lang w:val="en-US"/>
        </w:rPr>
        <w:t xml:space="preserve"> </w:t>
      </w:r>
      <w:r w:rsidRPr="29DC5304" w:rsidR="5289A317">
        <w:rPr>
          <w:rFonts w:ascii="Calibri" w:hAnsi="Calibri" w:eastAsia="Calibri" w:cs="Calibri"/>
          <w:noProof w:val="0"/>
          <w:sz w:val="22"/>
          <w:szCs w:val="22"/>
          <w:lang w:val="en-US"/>
        </w:rPr>
        <w:t>imo_code</w:t>
      </w:r>
      <w:r w:rsidRPr="29DC5304" w:rsidR="5289A317">
        <w:rPr>
          <w:rFonts w:ascii="Calibri" w:hAnsi="Calibri" w:eastAsia="Calibri" w:cs="Calibri"/>
          <w:noProof w:val="0"/>
          <w:sz w:val="22"/>
          <w:szCs w:val="22"/>
          <w:lang w:val="en-US"/>
        </w:rPr>
        <w:t>).</w:t>
      </w:r>
    </w:p>
    <w:p w:rsidR="5289A317" w:rsidP="29DC5304" w:rsidRDefault="5289A317" w14:paraId="593EF6C6" w14:textId="5A251AC0">
      <w:pPr>
        <w:spacing w:before="240" w:beforeAutospacing="off" w:after="240" w:afterAutospacing="off"/>
        <w:jc w:val="both"/>
        <w:rPr>
          <w:rFonts w:ascii="Calibri" w:hAnsi="Calibri" w:eastAsia="Calibri" w:cs="Calibri"/>
          <w:b w:val="1"/>
          <w:bCs w:val="1"/>
          <w:noProof w:val="0"/>
          <w:sz w:val="22"/>
          <w:szCs w:val="22"/>
          <w:lang w:val="en-US"/>
        </w:rPr>
      </w:pPr>
      <w:r w:rsidRPr="29DC5304" w:rsidR="5289A317">
        <w:rPr>
          <w:rFonts w:ascii="Calibri" w:hAnsi="Calibri" w:eastAsia="Calibri" w:cs="Calibri"/>
          <w:b w:val="1"/>
          <w:bCs w:val="1"/>
          <w:noProof w:val="0"/>
          <w:sz w:val="22"/>
          <w:szCs w:val="22"/>
          <w:lang w:val="en-US"/>
        </w:rPr>
        <w:t>Parameters:</w:t>
      </w:r>
    </w:p>
    <w:tbl>
      <w:tblPr>
        <w:tblStyle w:val="TableGrid"/>
        <w:tblW w:w="0" w:type="auto"/>
        <w:tblLook w:val="04A0" w:firstRow="1" w:lastRow="0" w:firstColumn="1" w:lastColumn="0" w:noHBand="0" w:noVBand="1"/>
      </w:tblPr>
      <w:tblGrid>
        <w:gridCol w:w="2160"/>
        <w:gridCol w:w="1620"/>
        <w:gridCol w:w="1620"/>
        <w:gridCol w:w="4500"/>
      </w:tblGrid>
      <w:tr w:rsidR="29DC5304" w:rsidTr="29DC5304" w14:paraId="580ADF09">
        <w:tc>
          <w:tcPr>
            <w:tcW w:w="2160" w:type="dxa"/>
            <w:tcMar/>
          </w:tcPr>
          <w:p w:rsidR="29DC5304" w:rsidP="29DC5304" w:rsidRDefault="29DC5304" w14:paraId="455FCD97" w14:textId="5BBE618E">
            <w:pPr>
              <w:pStyle w:val="Normal"/>
              <w:jc w:val="both"/>
              <w:rPr>
                <w:b w:val="1"/>
                <w:bCs w:val="1"/>
              </w:rPr>
            </w:pPr>
            <w:r w:rsidRPr="29DC5304" w:rsidR="29DC5304">
              <w:rPr>
                <w:b w:val="1"/>
                <w:bCs w:val="1"/>
              </w:rPr>
              <w:t>Parameter</w:t>
            </w:r>
          </w:p>
        </w:tc>
        <w:tc>
          <w:tcPr>
            <w:tcW w:w="1620" w:type="dxa"/>
            <w:tcMar/>
          </w:tcPr>
          <w:p w:rsidR="29DC5304" w:rsidP="29DC5304" w:rsidRDefault="29DC5304" w14:paraId="439325E0" w14:textId="30B0871C">
            <w:pPr>
              <w:pStyle w:val="Normal"/>
              <w:jc w:val="both"/>
            </w:pPr>
            <w:r w:rsidR="29DC5304">
              <w:rPr/>
              <w:t>Type</w:t>
            </w:r>
          </w:p>
        </w:tc>
        <w:tc>
          <w:tcPr>
            <w:tcW w:w="1620" w:type="dxa"/>
            <w:tcMar/>
          </w:tcPr>
          <w:p w:rsidR="29DC5304" w:rsidP="29DC5304" w:rsidRDefault="29DC5304" w14:paraId="5D1C0358" w14:textId="392059A1">
            <w:pPr>
              <w:pStyle w:val="Normal"/>
              <w:jc w:val="both"/>
            </w:pPr>
            <w:r w:rsidR="29DC5304">
              <w:rPr/>
              <w:t>Required</w:t>
            </w:r>
          </w:p>
        </w:tc>
        <w:tc>
          <w:tcPr>
            <w:tcW w:w="4500" w:type="dxa"/>
            <w:tcMar/>
          </w:tcPr>
          <w:p w:rsidR="29DC5304" w:rsidP="29DC5304" w:rsidRDefault="29DC5304" w14:paraId="1036B0A9" w14:textId="27377DFD">
            <w:pPr>
              <w:pStyle w:val="Normal"/>
              <w:jc w:val="both"/>
            </w:pPr>
            <w:r w:rsidR="29DC5304">
              <w:rPr/>
              <w:t>Description</w:t>
            </w:r>
          </w:p>
        </w:tc>
      </w:tr>
      <w:tr w:rsidR="29DC5304" w:rsidTr="29DC5304" w14:paraId="23F7F250">
        <w:tc>
          <w:tcPr>
            <w:tcW w:w="2160" w:type="dxa"/>
            <w:tcMar/>
          </w:tcPr>
          <w:p w:rsidR="29DC5304" w:rsidP="29DC5304" w:rsidRDefault="29DC5304" w14:paraId="23168522" w14:textId="7E0AF21C">
            <w:pPr>
              <w:pStyle w:val="Normal"/>
              <w:jc w:val="both"/>
              <w:rPr>
                <w:b w:val="1"/>
                <w:bCs w:val="1"/>
              </w:rPr>
            </w:pPr>
            <w:r w:rsidRPr="29DC5304" w:rsidR="29DC5304">
              <w:rPr>
                <w:b w:val="1"/>
                <w:bCs w:val="1"/>
              </w:rPr>
              <w:t>imo_lexical_code</w:t>
            </w:r>
          </w:p>
        </w:tc>
        <w:tc>
          <w:tcPr>
            <w:tcW w:w="1620" w:type="dxa"/>
            <w:tcMar/>
          </w:tcPr>
          <w:p w:rsidR="29DC5304" w:rsidP="29DC5304" w:rsidRDefault="29DC5304" w14:paraId="4AA71C3C" w14:textId="330EE67C">
            <w:pPr>
              <w:pStyle w:val="Normal"/>
              <w:jc w:val="both"/>
            </w:pPr>
            <w:r w:rsidR="29DC5304">
              <w:rPr/>
              <w:t>string</w:t>
            </w:r>
          </w:p>
        </w:tc>
        <w:tc>
          <w:tcPr>
            <w:tcW w:w="1620" w:type="dxa"/>
            <w:tcMar/>
          </w:tcPr>
          <w:p w:rsidR="29DC5304" w:rsidP="29DC5304" w:rsidRDefault="29DC5304" w14:paraId="4E289314" w14:textId="6902C2D3">
            <w:pPr>
              <w:pStyle w:val="Normal"/>
              <w:jc w:val="both"/>
            </w:pPr>
            <w:r w:rsidR="29DC5304">
              <w:rPr/>
              <w:t>Yes</w:t>
            </w:r>
          </w:p>
        </w:tc>
        <w:tc>
          <w:tcPr>
            <w:tcW w:w="4500" w:type="dxa"/>
            <w:tcMar/>
          </w:tcPr>
          <w:p w:rsidR="29DC5304" w:rsidP="29DC5304" w:rsidRDefault="29DC5304" w14:paraId="04A6BAAE" w14:textId="35CAB2C1">
            <w:pPr>
              <w:pStyle w:val="Normal"/>
              <w:jc w:val="both"/>
            </w:pPr>
            <w:r w:rsidR="29DC5304">
              <w:rPr/>
              <w:t>The lexical_code of a procedure or medication from normalize_medical_term results.</w:t>
            </w:r>
          </w:p>
        </w:tc>
      </w:tr>
      <w:tr w:rsidR="29DC5304" w:rsidTr="29DC5304" w14:paraId="69E78CE1">
        <w:tc>
          <w:tcPr>
            <w:tcW w:w="2160" w:type="dxa"/>
            <w:tcMar/>
          </w:tcPr>
          <w:p w:rsidR="29DC5304" w:rsidP="29DC5304" w:rsidRDefault="29DC5304" w14:paraId="05D8CAD4" w14:textId="6F89F71C">
            <w:pPr>
              <w:pStyle w:val="Normal"/>
              <w:jc w:val="both"/>
              <w:rPr>
                <w:b w:val="1"/>
                <w:bCs w:val="1"/>
              </w:rPr>
            </w:pPr>
            <w:r w:rsidRPr="29DC5304" w:rsidR="29DC5304">
              <w:rPr>
                <w:b w:val="1"/>
                <w:bCs w:val="1"/>
              </w:rPr>
              <w:t>domain</w:t>
            </w:r>
          </w:p>
        </w:tc>
        <w:tc>
          <w:tcPr>
            <w:tcW w:w="1620" w:type="dxa"/>
            <w:tcMar/>
          </w:tcPr>
          <w:p w:rsidR="29DC5304" w:rsidP="29DC5304" w:rsidRDefault="29DC5304" w14:paraId="611104F6" w14:textId="23605CDE">
            <w:pPr>
              <w:pStyle w:val="Normal"/>
              <w:jc w:val="both"/>
            </w:pPr>
            <w:r w:rsidR="29DC5304">
              <w:rPr/>
              <w:t>string</w:t>
            </w:r>
          </w:p>
        </w:tc>
        <w:tc>
          <w:tcPr>
            <w:tcW w:w="1620" w:type="dxa"/>
            <w:tcMar/>
          </w:tcPr>
          <w:p w:rsidR="29DC5304" w:rsidP="29DC5304" w:rsidRDefault="29DC5304" w14:paraId="4560AD28" w14:textId="34D6ABA0">
            <w:pPr>
              <w:pStyle w:val="Normal"/>
              <w:jc w:val="both"/>
            </w:pPr>
            <w:r w:rsidR="29DC5304">
              <w:rPr/>
              <w:t>No</w:t>
            </w:r>
          </w:p>
        </w:tc>
        <w:tc>
          <w:tcPr>
            <w:tcW w:w="4500" w:type="dxa"/>
            <w:tcMar/>
          </w:tcPr>
          <w:p w:rsidR="29DC5304" w:rsidP="29DC5304" w:rsidRDefault="29DC5304" w14:paraId="04C5594B" w14:textId="7FB75CE9">
            <w:pPr>
              <w:pStyle w:val="Normal"/>
              <w:jc w:val="both"/>
            </w:pPr>
            <w:r w:rsidR="29DC5304">
              <w:rPr/>
              <w:t>The domain of the input code: 'procedure' or 'medication'. Default: 'procedure'.</w:t>
            </w:r>
          </w:p>
        </w:tc>
      </w:tr>
    </w:tbl>
    <w:p w:rsidR="29DC5304" w:rsidP="29DC5304" w:rsidRDefault="29DC5304" w14:paraId="5A014AAD" w14:textId="1517A069">
      <w:pPr>
        <w:jc w:val="both"/>
      </w:pPr>
    </w:p>
    <w:p xmlns:wp14="http://schemas.microsoft.com/office/word/2010/wordml" w:rsidR="15E533A5" w:rsidP="29DC5304" w:rsidRDefault="15E533A5" w14:paraId="2906D49F" wp14:textId="77777777">
      <w:pPr>
        <w:pStyle w:val="Heading2"/>
        <w:jc w:val="both"/>
      </w:pPr>
      <w:r w:rsidR="6CE1CDAF">
        <w:rPr/>
        <w:t>Tool Workflow</w:t>
      </w:r>
    </w:p>
    <w:p w:rsidR="29DC5304" w:rsidP="29DC5304" w:rsidRDefault="29DC5304" w14:paraId="181083DB" w14:textId="63A32B9B">
      <w:pPr>
        <w:pStyle w:val="Normal"/>
      </w:pPr>
      <w:r w:rsidR="29DC5304">
        <w:rPr/>
        <w:t>1. mcp__imo-health__ccp___entity_extraction --&gt; Extracts diagnosis entities --&gt; returns base problems</w:t>
      </w:r>
    </w:p>
    <w:p w:rsidR="29DC5304" w:rsidP="29DC5304" w:rsidRDefault="29DC5304" w14:paraId="74022A8A" w14:textId="4D7995D1">
      <w:pPr>
        <w:pStyle w:val="Normal"/>
      </w:pPr>
      <w:r w:rsidR="29DC5304">
        <w:rPr/>
        <w:t>2. mcp__imo-health__normalize-ppml___normalize_ppml_term --&gt; Normalizes selected diagnosis --&gt; returns default_lexical_code</w:t>
      </w:r>
    </w:p>
    <w:p w:rsidR="29DC5304" w:rsidP="29DC5304" w:rsidRDefault="29DC5304" w14:paraId="54AD1FA9" w14:textId="7233782E">
      <w:pPr>
        <w:pStyle w:val="Normal"/>
      </w:pPr>
      <w:r w:rsidR="29DC5304">
        <w:rPr/>
        <w:t>3. mcp__imo-health__graphql-modifier___get_lexical --&gt; Uses default_lexical_code --&gt; returns refinement groups</w:t>
      </w:r>
    </w:p>
    <w:p w:rsidR="29DC5304" w:rsidP="29DC5304" w:rsidRDefault="29DC5304" w14:paraId="2B97254B" w14:textId="274E3D8A">
      <w:pPr>
        <w:pStyle w:val="Normal"/>
      </w:pPr>
      <w:r w:rsidR="29DC5304">
        <w:rPr/>
        <w:t>4. mcp__imo-health__graphql-modifier___get_refinement_group --&gt; Looks up refinement options within a group</w:t>
      </w:r>
    </w:p>
    <w:p w:rsidR="29DC5304" w:rsidP="29DC5304" w:rsidRDefault="29DC5304" w14:paraId="6C24D11B" w14:textId="04EBD804">
      <w:pPr>
        <w:pStyle w:val="Normal"/>
      </w:pPr>
      <w:r w:rsidR="29DC5304">
        <w:rPr/>
        <w:t>5. mcp__imo-health__graphql-modifier___get_narrower_with_refinements --&gt; Applies refinements --&gt; resolves most specific diagnosis</w:t>
      </w:r>
    </w:p>
    <w:p w:rsidR="29DC5304" w:rsidP="29DC5304" w:rsidRDefault="29DC5304" w14:paraId="15F1890C" w14:textId="7F409632">
      <w:pPr>
        <w:pStyle w:val="Normal"/>
      </w:pPr>
      <w:r w:rsidR="29DC5304">
        <w:rPr/>
        <w:t>6. mcp__imo-health__normalize-ppml___normalize_ppml_term (verification) --&gt; Verifies final diagnosis --&gt; returns ICD-10-CM and SNOMED codes</w:t>
      </w:r>
    </w:p>
    <w:p w:rsidR="0058263E" w:rsidP="29DC5304" w:rsidRDefault="00000000" w14:paraId="659B1365" w14:textId="77777777">
      <w:pPr>
        <w:pStyle w:val="Heading2"/>
        <w:jc w:val="both"/>
      </w:pPr>
      <w:r w:rsidR="54607232">
        <w:rPr/>
        <w:t>Step 4: Navigate to Tools</w:t>
      </w:r>
    </w:p>
    <w:p w:rsidR="2A622866" w:rsidP="29DC5304" w:rsidRDefault="2A622866" w14:paraId="3AEC596B" w14:textId="5505A170">
      <w:pPr>
        <w:pStyle w:val="Normal"/>
        <w:jc w:val="both"/>
      </w:pPr>
      <w:r w:rsidR="3E2A6272">
        <w:drawing>
          <wp:inline wp14:editId="43DD7744" wp14:anchorId="27590770">
            <wp:extent cx="5486400" cy="1981200"/>
            <wp:effectExtent l="0" t="0" r="0" b="0"/>
            <wp:docPr id="957132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132382" name="Picture 957132382"/>
                    <pic:cNvPicPr/>
                  </pic:nvPicPr>
                  <pic:blipFill>
                    <a:blip xmlns:r="http://schemas.openxmlformats.org/officeDocument/2006/relationships" r:embed="rId1644644223">
                      <a:extLst>
                        <a:ext uri="{28A0092B-C50C-407E-A947-70E740481C1C}">
                          <a14:useLocalDpi xmlns:a14="http://schemas.microsoft.com/office/drawing/2010/main"/>
                        </a:ext>
                      </a:extLst>
                    </a:blip>
                    <a:stretch>
                      <a:fillRect/>
                    </a:stretch>
                  </pic:blipFill>
                  <pic:spPr>
                    <a:xfrm>
                      <a:off x="0" y="0"/>
                      <a:ext cx="5486400" cy="1981200"/>
                    </a:xfrm>
                    <a:prstGeom prst="rect">
                      <a:avLst/>
                    </a:prstGeom>
                  </pic:spPr>
                </pic:pic>
              </a:graphicData>
            </a:graphic>
          </wp:inline>
        </w:drawing>
      </w:r>
    </w:p>
    <w:p w:rsidR="0058263E" w:rsidP="29DC5304" w:rsidRDefault="00000000" w14:paraId="69F11230" w14:textId="77777777">
      <w:pPr>
        <w:pStyle w:val="ListNumber"/>
        <w:jc w:val="both"/>
        <w:rPr/>
      </w:pPr>
      <w:r w:rsidR="6F34B2D6">
        <w:rPr/>
        <w:t>In your agent, click "Tool" in the left menu</w:t>
      </w:r>
    </w:p>
    <w:p w:rsidR="0058263E" w:rsidP="29DC5304" w:rsidRDefault="00000000" w14:paraId="29A5F448" w14:textId="33327D54">
      <w:pPr>
        <w:pStyle w:val="ListNumber"/>
        <w:jc w:val="both"/>
        <w:rPr/>
      </w:pPr>
      <w:r w:rsidR="54607232">
        <w:rPr/>
        <w:t>Click "+ Add a</w:t>
      </w:r>
      <w:r w:rsidR="32E77A30">
        <w:rPr/>
        <w:t xml:space="preserve"> tool</w:t>
      </w:r>
      <w:r w:rsidR="54607232">
        <w:rPr/>
        <w:t>"</w:t>
      </w:r>
    </w:p>
    <w:p w:rsidR="2D9E992D" w:rsidP="29DC5304" w:rsidRDefault="2D9E992D" w14:paraId="77F1DBCF" w14:textId="17AF8B4E">
      <w:pPr>
        <w:pStyle w:val="ListNumber"/>
        <w:numPr>
          <w:ilvl w:val="0"/>
          <w:numId w:val="0"/>
        </w:numPr>
        <w:ind/>
        <w:jc w:val="both"/>
      </w:pPr>
      <w:r w:rsidR="0CA213E0">
        <w:drawing>
          <wp:inline wp14:editId="2ADB9097" wp14:anchorId="19FB1A89">
            <wp:extent cx="5486400" cy="2152650"/>
            <wp:effectExtent l="0" t="0" r="0" b="0"/>
            <wp:docPr id="1567026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026214" name="Picture 1567026214"/>
                    <pic:cNvPicPr/>
                  </pic:nvPicPr>
                  <pic:blipFill>
                    <a:blip xmlns:r="http://schemas.openxmlformats.org/officeDocument/2006/relationships" r:embed="rId856083452">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w:rsidR="1A41EEAE" w:rsidP="29DC5304" w:rsidRDefault="1A41EEAE" w14:paraId="1F0921C2" w14:textId="0B58FF65">
      <w:pPr>
        <w:pStyle w:val="ListNumber"/>
        <w:jc w:val="both"/>
        <w:rPr/>
      </w:pPr>
      <w:r w:rsidR="54607232">
        <w:rPr/>
        <w:t>Click "Model Context Protocol (MCP)"</w:t>
      </w:r>
    </w:p>
    <w:p w:rsidR="65D73E45" w:rsidP="29DC5304" w:rsidRDefault="65D73E45" w14:paraId="18CB0696" w14:textId="6FAE31B8">
      <w:pPr>
        <w:pStyle w:val="ListNumber"/>
        <w:numPr>
          <w:ilvl w:val="0"/>
          <w:numId w:val="0"/>
        </w:numPr>
        <w:ind w:left="0"/>
        <w:jc w:val="both"/>
        <w:rPr>
          <w:b w:val="1"/>
          <w:bCs w:val="1"/>
          <w:sz w:val="32"/>
          <w:szCs w:val="32"/>
        </w:rPr>
      </w:pPr>
    </w:p>
    <w:p w:rsidR="65D73E45" w:rsidP="29DC5304" w:rsidRDefault="65D73E45" w14:paraId="3471DB85" w14:textId="29954873">
      <w:pPr>
        <w:pStyle w:val="ListNumber"/>
        <w:numPr>
          <w:ilvl w:val="0"/>
          <w:numId w:val="0"/>
        </w:numPr>
        <w:ind w:left="0"/>
        <w:jc w:val="both"/>
        <w:rPr>
          <w:b w:val="1"/>
          <w:bCs w:val="1"/>
          <w:sz w:val="32"/>
          <w:szCs w:val="32"/>
        </w:rPr>
      </w:pPr>
    </w:p>
    <w:p w:rsidR="65D73E45" w:rsidP="29DC5304" w:rsidRDefault="65D73E45" w14:paraId="0E57AF58" w14:textId="39F7793C">
      <w:pPr>
        <w:pStyle w:val="ListNumber"/>
        <w:numPr>
          <w:ilvl w:val="0"/>
          <w:numId w:val="0"/>
        </w:numPr>
        <w:ind w:left="0"/>
        <w:jc w:val="both"/>
        <w:rPr>
          <w:b w:val="1"/>
          <w:bCs w:val="1"/>
          <w:sz w:val="32"/>
          <w:szCs w:val="32"/>
        </w:rPr>
      </w:pPr>
    </w:p>
    <w:p w:rsidR="65D73E45" w:rsidP="29DC5304" w:rsidRDefault="65D73E45" w14:paraId="0F79FB98" w14:textId="1E00448E">
      <w:pPr>
        <w:pStyle w:val="ListNumber"/>
        <w:numPr>
          <w:ilvl w:val="0"/>
          <w:numId w:val="0"/>
        </w:numPr>
        <w:ind w:left="0"/>
        <w:jc w:val="both"/>
        <w:rPr>
          <w:b w:val="1"/>
          <w:bCs w:val="1"/>
          <w:sz w:val="32"/>
          <w:szCs w:val="32"/>
        </w:rPr>
      </w:pPr>
    </w:p>
    <w:p w:rsidR="65D73E45" w:rsidP="29DC5304" w:rsidRDefault="65D73E45" w14:paraId="06E5CE82" w14:textId="46CAA75F">
      <w:pPr>
        <w:pStyle w:val="ListNumber"/>
        <w:numPr>
          <w:ilvl w:val="0"/>
          <w:numId w:val="0"/>
        </w:numPr>
        <w:suppressLineNumbers w:val="0"/>
        <w:bidi w:val="0"/>
        <w:spacing w:before="0" w:beforeAutospacing="off" w:after="200" w:afterAutospacing="off" w:line="276" w:lineRule="auto"/>
        <w:ind w:right="0"/>
        <w:jc w:val="both"/>
      </w:pPr>
      <w:r w:rsidRPr="29DC5304" w:rsidR="5B4A8EB0">
        <w:rPr>
          <w:b w:val="1"/>
          <w:bCs w:val="1"/>
          <w:sz w:val="32"/>
          <w:szCs w:val="32"/>
        </w:rPr>
        <w:t>Note: I</w:t>
      </w:r>
      <w:r w:rsidRPr="29DC5304" w:rsidR="671EA953">
        <w:rPr>
          <w:b w:val="1"/>
          <w:bCs w:val="1"/>
          <w:sz w:val="32"/>
          <w:szCs w:val="32"/>
        </w:rPr>
        <w:t>f</w:t>
      </w:r>
      <w:r w:rsidRPr="29DC5304" w:rsidR="5B4A8EB0">
        <w:rPr>
          <w:b w:val="1"/>
          <w:bCs w:val="1"/>
          <w:sz w:val="32"/>
          <w:szCs w:val="32"/>
        </w:rPr>
        <w:t xml:space="preserve"> the MCP server </w:t>
      </w:r>
      <w:r w:rsidRPr="29DC5304" w:rsidR="5B4A8EB0">
        <w:rPr>
          <w:b w:val="1"/>
          <w:bCs w:val="1"/>
          <w:sz w:val="32"/>
          <w:szCs w:val="32"/>
        </w:rPr>
        <w:t>already</w:t>
      </w:r>
      <w:r w:rsidRPr="29DC5304" w:rsidR="5B4A8EB0">
        <w:rPr>
          <w:b w:val="1"/>
          <w:bCs w:val="1"/>
          <w:sz w:val="32"/>
          <w:szCs w:val="32"/>
        </w:rPr>
        <w:t xml:space="preserve"> added, you can search </w:t>
      </w:r>
      <w:r w:rsidRPr="29DC5304" w:rsidR="5B4A8EB0">
        <w:rPr>
          <w:b w:val="1"/>
          <w:bCs w:val="1"/>
          <w:sz w:val="32"/>
          <w:szCs w:val="32"/>
        </w:rPr>
        <w:t>your</w:t>
      </w:r>
      <w:r w:rsidRPr="29DC5304" w:rsidR="5B4A8EB0">
        <w:rPr>
          <w:b w:val="1"/>
          <w:bCs w:val="1"/>
          <w:sz w:val="32"/>
          <w:szCs w:val="32"/>
        </w:rPr>
        <w:t xml:space="preserve"> </w:t>
      </w:r>
      <w:r w:rsidRPr="29DC5304" w:rsidR="3F7105A7">
        <w:rPr>
          <w:b w:val="1"/>
          <w:bCs w:val="1"/>
          <w:sz w:val="32"/>
          <w:szCs w:val="32"/>
        </w:rPr>
        <w:t>MCP S</w:t>
      </w:r>
      <w:r w:rsidRPr="29DC5304" w:rsidR="5B4A8EB0">
        <w:rPr>
          <w:b w:val="1"/>
          <w:bCs w:val="1"/>
          <w:sz w:val="32"/>
          <w:szCs w:val="32"/>
        </w:rPr>
        <w:t>erver by its name in search of Add tool.</w:t>
      </w:r>
    </w:p>
    <w:p w:rsidR="384DEE0C" w:rsidP="29DC5304" w:rsidRDefault="384DEE0C" w14:paraId="092B8B71" w14:textId="2D6A0FDE">
      <w:pPr>
        <w:pStyle w:val="ListNumber"/>
        <w:numPr>
          <w:ilvl w:val="0"/>
          <w:numId w:val="0"/>
        </w:numPr>
        <w:suppressLineNumbers w:val="0"/>
        <w:bidi w:val="0"/>
        <w:spacing w:before="0" w:beforeAutospacing="off" w:after="200" w:afterAutospacing="off" w:line="276" w:lineRule="auto"/>
        <w:ind w:right="0"/>
        <w:jc w:val="both"/>
        <w:rPr>
          <w:b w:val="1"/>
          <w:bCs w:val="1"/>
          <w:sz w:val="32"/>
          <w:szCs w:val="32"/>
        </w:rPr>
      </w:pPr>
    </w:p>
    <w:p w:rsidR="1219FD82" w:rsidP="29DC5304" w:rsidRDefault="1219FD82" w14:paraId="1CAB90BF" w14:textId="5669C1DA">
      <w:pPr>
        <w:pStyle w:val="ListNumber"/>
        <w:numPr>
          <w:ilvl w:val="0"/>
          <w:numId w:val="0"/>
        </w:numPr>
        <w:ind/>
        <w:jc w:val="both"/>
      </w:pPr>
      <w:r w:rsidR="006B3236">
        <w:drawing>
          <wp:inline wp14:editId="23182186" wp14:anchorId="4515850A">
            <wp:extent cx="5486400" cy="2286000"/>
            <wp:effectExtent l="0" t="0" r="0" b="0"/>
            <wp:docPr id="65804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04178" name="Picture 65804178"/>
                    <pic:cNvPicPr/>
                  </pic:nvPicPr>
                  <pic:blipFill>
                    <a:blip xmlns:r="http://schemas.openxmlformats.org/officeDocument/2006/relationships" r:embed="rId1785242297">
                      <a:extLst>
                        <a:ext uri="{28A0092B-C50C-407E-A947-70E740481C1C}">
                          <a14:useLocalDpi xmlns:a14="http://schemas.microsoft.com/office/drawing/2010/main"/>
                        </a:ext>
                      </a:extLst>
                    </a:blip>
                    <a:stretch>
                      <a:fillRect/>
                    </a:stretch>
                  </pic:blipFill>
                  <pic:spPr>
                    <a:xfrm>
                      <a:off x="0" y="0"/>
                      <a:ext cx="5486400" cy="2286000"/>
                    </a:xfrm>
                    <a:prstGeom prst="rect">
                      <a:avLst/>
                    </a:prstGeom>
                  </pic:spPr>
                </pic:pic>
              </a:graphicData>
            </a:graphic>
          </wp:inline>
        </w:drawing>
      </w:r>
    </w:p>
    <w:p w:rsidR="0058263E" w:rsidP="29DC5304" w:rsidRDefault="00000000" w14:paraId="37AF3F3A" w14:textId="4FB2034F">
      <w:pPr>
        <w:pStyle w:val="Heading2"/>
        <w:jc w:val="both"/>
      </w:pPr>
      <w:r w:rsidR="54607232">
        <w:rPr/>
        <w:t>Step 5: Fill the MCP Server Details</w:t>
      </w:r>
    </w:p>
    <w:tbl>
      <w:tblPr>
        <w:tblStyle w:val="TableGrid"/>
        <w:tblW w:w="0" w:type="auto"/>
        <w:tblLook w:val="04A0" w:firstRow="1" w:lastRow="0" w:firstColumn="1" w:lastColumn="0" w:noHBand="0" w:noVBand="1"/>
      </w:tblPr>
      <w:tblGrid>
        <w:gridCol w:w="4320"/>
        <w:gridCol w:w="4320"/>
      </w:tblGrid>
      <w:tr w:rsidR="0058263E" w:rsidTr="29DC5304" w14:paraId="3010B87D" w14:textId="77777777">
        <w:tc>
          <w:tcPr>
            <w:tcW w:w="4320" w:type="dxa"/>
            <w:tcMar/>
          </w:tcPr>
          <w:p w:rsidR="0058263E" w:rsidP="29DC5304" w:rsidRDefault="00000000" w14:paraId="4DE3DC5E" w14:textId="77777777">
            <w:pPr>
              <w:jc w:val="both"/>
            </w:pPr>
            <w:r w:rsidR="6F34B2D6">
              <w:rPr/>
              <w:t>Field</w:t>
            </w:r>
          </w:p>
        </w:tc>
        <w:tc>
          <w:tcPr>
            <w:tcW w:w="4320" w:type="dxa"/>
            <w:tcMar/>
          </w:tcPr>
          <w:p w:rsidR="0058263E" w:rsidP="29DC5304" w:rsidRDefault="00000000" w14:paraId="1628354A" w14:textId="77777777">
            <w:pPr>
              <w:jc w:val="both"/>
            </w:pPr>
            <w:r w:rsidR="6F34B2D6">
              <w:rPr/>
              <w:t>Value</w:t>
            </w:r>
          </w:p>
        </w:tc>
      </w:tr>
      <w:tr w:rsidR="0058263E" w:rsidTr="29DC5304" w14:paraId="204F1A24" w14:textId="77777777">
        <w:tc>
          <w:tcPr>
            <w:tcW w:w="4320" w:type="dxa"/>
            <w:tcMar/>
          </w:tcPr>
          <w:p w:rsidR="0058263E" w:rsidP="29DC5304" w:rsidRDefault="00000000" w14:paraId="70869C0D" w14:textId="77777777">
            <w:pPr>
              <w:jc w:val="both"/>
            </w:pPr>
            <w:r w:rsidR="6F34B2D6">
              <w:rPr/>
              <w:t>Server Name</w:t>
            </w:r>
          </w:p>
        </w:tc>
        <w:tc>
          <w:tcPr>
            <w:tcW w:w="4320" w:type="dxa"/>
            <w:tcMar/>
          </w:tcPr>
          <w:p w:rsidR="0058263E" w:rsidP="29DC5304" w:rsidRDefault="00000000" w14:paraId="4E26B61B" w14:textId="77777777">
            <w:pPr>
              <w:jc w:val="both"/>
            </w:pPr>
            <w:r w:rsidR="6F34B2D6">
              <w:rPr/>
              <w:t>mcp-gateway</w:t>
            </w:r>
          </w:p>
        </w:tc>
      </w:tr>
      <w:tr w:rsidR="0058263E" w:rsidTr="29DC5304" w14:paraId="7C590965" w14:textId="77777777">
        <w:tc>
          <w:tcPr>
            <w:tcW w:w="4320" w:type="dxa"/>
            <w:tcMar/>
          </w:tcPr>
          <w:p w:rsidR="0058263E" w:rsidP="29DC5304" w:rsidRDefault="00000000" w14:paraId="2F024C66" w14:textId="77777777">
            <w:pPr>
              <w:jc w:val="both"/>
            </w:pPr>
            <w:r w:rsidR="6F34B2D6">
              <w:rPr/>
              <w:t>Server Description</w:t>
            </w:r>
          </w:p>
        </w:tc>
        <w:tc>
          <w:tcPr>
            <w:tcW w:w="4320" w:type="dxa"/>
            <w:tcMar/>
          </w:tcPr>
          <w:p w:rsidR="0058263E" w:rsidP="29DC5304" w:rsidRDefault="00000000" w14:paraId="603B9D7D" w14:textId="77777777">
            <w:pPr>
              <w:jc w:val="both"/>
            </w:pPr>
            <w:r w:rsidR="6F34B2D6">
              <w:rPr/>
              <w:t>mcp gateway in imo health for mcp usage</w:t>
            </w:r>
          </w:p>
        </w:tc>
      </w:tr>
      <w:tr w:rsidR="0058263E" w:rsidTr="29DC5304" w14:paraId="56410745" w14:textId="77777777">
        <w:tc>
          <w:tcPr>
            <w:tcW w:w="4320" w:type="dxa"/>
            <w:tcMar/>
          </w:tcPr>
          <w:p w:rsidR="0058263E" w:rsidP="29DC5304" w:rsidRDefault="00000000" w14:paraId="0A0DC9D8" w14:textId="77777777">
            <w:pPr>
              <w:jc w:val="both"/>
            </w:pPr>
            <w:r w:rsidR="6F34B2D6">
              <w:rPr/>
              <w:t>Server URL</w:t>
            </w:r>
          </w:p>
        </w:tc>
        <w:tc>
          <w:tcPr>
            <w:tcW w:w="4320" w:type="dxa"/>
            <w:tcMar/>
          </w:tcPr>
          <w:p w:rsidR="0058263E" w:rsidP="29DC5304" w:rsidRDefault="00000000" w14:paraId="5CC93809" w14:textId="77777777">
            <w:pPr>
              <w:jc w:val="both"/>
            </w:pPr>
            <w:r w:rsidR="6F34B2D6">
              <w:rPr/>
              <w:t>https://api.imohealth.com/mcp</w:t>
            </w:r>
          </w:p>
        </w:tc>
      </w:tr>
      <w:tr w:rsidR="0058263E" w:rsidTr="29DC5304" w14:paraId="198199B0" w14:textId="77777777">
        <w:tc>
          <w:tcPr>
            <w:tcW w:w="4320" w:type="dxa"/>
            <w:tcMar/>
          </w:tcPr>
          <w:p w:rsidR="0058263E" w:rsidP="29DC5304" w:rsidRDefault="00000000" w14:paraId="71BC43C5" w14:textId="77777777">
            <w:pPr>
              <w:jc w:val="both"/>
            </w:pPr>
            <w:r w:rsidR="6F34B2D6">
              <w:rPr/>
              <w:t>Authentication</w:t>
            </w:r>
          </w:p>
        </w:tc>
        <w:tc>
          <w:tcPr>
            <w:tcW w:w="4320" w:type="dxa"/>
            <w:tcMar/>
          </w:tcPr>
          <w:p w:rsidR="0058263E" w:rsidP="29DC5304" w:rsidRDefault="00000000" w14:paraId="7BE1D2DF" w14:textId="77777777">
            <w:pPr>
              <w:jc w:val="both"/>
            </w:pPr>
            <w:r w:rsidR="6F34B2D6">
              <w:rPr/>
              <w:t>OAuth 2.0</w:t>
            </w:r>
          </w:p>
        </w:tc>
      </w:tr>
    </w:tbl>
    <w:p w:rsidR="0058263E" w:rsidP="29DC5304" w:rsidRDefault="00000000" w14:paraId="524603A6" w14:textId="18A56AB8">
      <w:pPr>
        <w:pStyle w:val="Heading2"/>
        <w:jc w:val="both"/>
      </w:pPr>
      <w:r w:rsidR="54607232">
        <w:rPr/>
        <w:t>Step 6: Configure OAuth 2.0 Authentication</w:t>
      </w:r>
    </w:p>
    <w:tbl>
      <w:tblPr>
        <w:tblStyle w:val="TableGrid"/>
        <w:tblW w:w="0" w:type="auto"/>
        <w:tblLook w:val="04A0" w:firstRow="1" w:lastRow="0" w:firstColumn="1" w:lastColumn="0" w:noHBand="0" w:noVBand="1"/>
      </w:tblPr>
      <w:tblGrid>
        <w:gridCol w:w="4320"/>
        <w:gridCol w:w="4320"/>
      </w:tblGrid>
      <w:tr w:rsidR="0058263E" w:rsidTr="29DC5304" w14:paraId="07C09239" w14:textId="77777777">
        <w:tc>
          <w:tcPr>
            <w:tcW w:w="4320" w:type="dxa"/>
            <w:tcMar/>
          </w:tcPr>
          <w:p w:rsidR="0058263E" w:rsidP="29DC5304" w:rsidRDefault="00000000" w14:paraId="422AB0FD" w14:textId="77777777">
            <w:pPr>
              <w:jc w:val="both"/>
            </w:pPr>
            <w:r w:rsidR="6F34B2D6">
              <w:rPr/>
              <w:t>Field</w:t>
            </w:r>
          </w:p>
        </w:tc>
        <w:tc>
          <w:tcPr>
            <w:tcW w:w="4320" w:type="dxa"/>
            <w:tcMar/>
          </w:tcPr>
          <w:p w:rsidR="0058263E" w:rsidP="29DC5304" w:rsidRDefault="00000000" w14:paraId="5422737E" w14:textId="77777777">
            <w:pPr>
              <w:jc w:val="both"/>
            </w:pPr>
            <w:r w:rsidR="6F34B2D6">
              <w:rPr/>
              <w:t>Value</w:t>
            </w:r>
          </w:p>
        </w:tc>
      </w:tr>
      <w:tr w:rsidR="0058263E" w:rsidTr="29DC5304" w14:paraId="4B752DFF" w14:textId="77777777">
        <w:tc>
          <w:tcPr>
            <w:tcW w:w="4320" w:type="dxa"/>
            <w:tcMar/>
          </w:tcPr>
          <w:p w:rsidR="0058263E" w:rsidP="29DC5304" w:rsidRDefault="00000000" w14:paraId="3AB3EEAD" w14:textId="77777777">
            <w:pPr>
              <w:jc w:val="both"/>
            </w:pPr>
            <w:r w:rsidR="6F34B2D6">
              <w:rPr/>
              <w:t>Type</w:t>
            </w:r>
          </w:p>
        </w:tc>
        <w:tc>
          <w:tcPr>
            <w:tcW w:w="4320" w:type="dxa"/>
            <w:tcMar/>
          </w:tcPr>
          <w:p w:rsidR="0058263E" w:rsidP="29DC5304" w:rsidRDefault="00000000" w14:paraId="6C09675D" w14:textId="77777777">
            <w:pPr>
              <w:jc w:val="both"/>
            </w:pPr>
            <w:r w:rsidR="6F34B2D6">
              <w:rPr/>
              <w:t>Manual</w:t>
            </w:r>
          </w:p>
        </w:tc>
      </w:tr>
      <w:tr w:rsidR="0058263E" w:rsidTr="29DC5304" w14:paraId="5AC1FF9E" w14:textId="77777777">
        <w:tc>
          <w:tcPr>
            <w:tcW w:w="4320" w:type="dxa"/>
            <w:tcMar/>
          </w:tcPr>
          <w:p w:rsidR="0058263E" w:rsidP="29DC5304" w:rsidRDefault="00000000" w14:paraId="1B27F629" w14:textId="77777777">
            <w:pPr>
              <w:jc w:val="both"/>
            </w:pPr>
            <w:r w:rsidR="6F34B2D6">
              <w:rPr/>
              <w:t>Client ID</w:t>
            </w:r>
          </w:p>
        </w:tc>
        <w:tc>
          <w:tcPr>
            <w:tcW w:w="4320" w:type="dxa"/>
            <w:tcMar/>
          </w:tcPr>
          <w:p w:rsidR="0058263E" w:rsidP="29DC5304" w:rsidRDefault="00000000" w14:paraId="4F099F3E" w14:textId="77777777">
            <w:pPr>
              <w:jc w:val="both"/>
            </w:pPr>
            <w:r w:rsidR="6F34B2D6">
              <w:rPr/>
              <w:t>(provided by IMO team)</w:t>
            </w:r>
          </w:p>
        </w:tc>
      </w:tr>
      <w:tr w:rsidR="0058263E" w:rsidTr="29DC5304" w14:paraId="3D21EE84" w14:textId="77777777">
        <w:tc>
          <w:tcPr>
            <w:tcW w:w="4320" w:type="dxa"/>
            <w:tcMar/>
          </w:tcPr>
          <w:p w:rsidR="0058263E" w:rsidP="29DC5304" w:rsidRDefault="00000000" w14:paraId="76B81E86" w14:textId="77777777">
            <w:pPr>
              <w:jc w:val="both"/>
            </w:pPr>
            <w:r w:rsidR="6F34B2D6">
              <w:rPr/>
              <w:t>Client Secret</w:t>
            </w:r>
          </w:p>
        </w:tc>
        <w:tc>
          <w:tcPr>
            <w:tcW w:w="4320" w:type="dxa"/>
            <w:tcMar/>
          </w:tcPr>
          <w:p w:rsidR="0058263E" w:rsidP="29DC5304" w:rsidRDefault="00000000" w14:paraId="07E56892" w14:textId="77777777">
            <w:pPr>
              <w:jc w:val="both"/>
            </w:pPr>
            <w:r w:rsidR="6F34B2D6">
              <w:rPr/>
              <w:t>(provided by IMO team)</w:t>
            </w:r>
          </w:p>
        </w:tc>
      </w:tr>
      <w:tr w:rsidR="0058263E" w:rsidTr="29DC5304" w14:paraId="1671D3E2" w14:textId="77777777">
        <w:tc>
          <w:tcPr>
            <w:tcW w:w="4320" w:type="dxa"/>
            <w:tcMar/>
          </w:tcPr>
          <w:p w:rsidR="0058263E" w:rsidP="29DC5304" w:rsidRDefault="00000000" w14:paraId="224BB03B" w14:textId="77777777">
            <w:pPr>
              <w:jc w:val="both"/>
            </w:pPr>
            <w:r w:rsidR="6F34B2D6">
              <w:rPr/>
              <w:t>Authorization URL</w:t>
            </w:r>
          </w:p>
        </w:tc>
        <w:tc>
          <w:tcPr>
            <w:tcW w:w="4320" w:type="dxa"/>
            <w:tcMar/>
          </w:tcPr>
          <w:p w:rsidR="0058263E" w:rsidP="29DC5304" w:rsidRDefault="00000000" w14:paraId="12B3990E" w14:textId="78FF773C">
            <w:pPr>
              <w:pStyle w:val="Normal"/>
              <w:suppressLineNumbers w:val="0"/>
              <w:bidi w:val="0"/>
              <w:spacing w:before="0" w:beforeAutospacing="off" w:after="0" w:afterAutospacing="off" w:line="240" w:lineRule="auto"/>
              <w:ind w:left="0" w:right="0"/>
              <w:jc w:val="both"/>
            </w:pPr>
            <w:r w:rsidRPr="29DC5304" w:rsidR="7209D741">
              <w:rPr>
                <w:rFonts w:ascii="Calibri" w:hAnsi="Calibri" w:eastAsia="Calibri" w:cs="Calibri"/>
                <w:noProof w:val="0"/>
                <w:sz w:val="22"/>
                <w:szCs w:val="22"/>
                <w:lang w:val="en-US"/>
              </w:rPr>
              <w:t>Will be provided by IMO</w:t>
            </w:r>
          </w:p>
        </w:tc>
      </w:tr>
      <w:tr w:rsidR="0058263E" w:rsidTr="29DC5304" w14:paraId="685836EF" w14:textId="77777777">
        <w:tc>
          <w:tcPr>
            <w:tcW w:w="4320" w:type="dxa"/>
            <w:tcMar/>
          </w:tcPr>
          <w:p w:rsidR="0058263E" w:rsidP="29DC5304" w:rsidRDefault="00000000" w14:paraId="13F8ECD4" w14:textId="77777777">
            <w:pPr>
              <w:jc w:val="both"/>
            </w:pPr>
            <w:r w:rsidR="6F34B2D6">
              <w:rPr/>
              <w:t>Token URL Template</w:t>
            </w:r>
          </w:p>
        </w:tc>
        <w:tc>
          <w:tcPr>
            <w:tcW w:w="4320" w:type="dxa"/>
            <w:tcMar/>
          </w:tcPr>
          <w:p w:rsidR="0058263E" w:rsidP="29DC5304" w:rsidRDefault="00000000" w14:paraId="1A40C59A" w14:textId="5EEA7CDC">
            <w:pPr>
              <w:pStyle w:val="Normal"/>
              <w:suppressLineNumbers w:val="0"/>
              <w:bidi w:val="0"/>
              <w:spacing w:before="0" w:beforeAutospacing="off" w:after="0" w:afterAutospacing="off" w:line="240" w:lineRule="auto"/>
              <w:ind w:left="0" w:right="0"/>
              <w:jc w:val="both"/>
            </w:pPr>
            <w:r w:rsidRPr="29DC5304" w:rsidR="01C7AABF">
              <w:rPr>
                <w:rFonts w:ascii="Calibri" w:hAnsi="Calibri" w:eastAsia="Calibri" w:cs="Calibri"/>
                <w:noProof w:val="0"/>
                <w:sz w:val="22"/>
                <w:szCs w:val="22"/>
                <w:lang w:val="en-US"/>
              </w:rPr>
              <w:t>Will be provided by IMO</w:t>
            </w:r>
          </w:p>
        </w:tc>
      </w:tr>
      <w:tr w:rsidR="0058263E" w:rsidTr="29DC5304" w14:paraId="597E76A7" w14:textId="77777777">
        <w:tc>
          <w:tcPr>
            <w:tcW w:w="4320" w:type="dxa"/>
            <w:tcMar/>
          </w:tcPr>
          <w:p w:rsidR="0058263E" w:rsidP="29DC5304" w:rsidRDefault="00000000" w14:paraId="1C46560B" w14:textId="77777777">
            <w:pPr>
              <w:jc w:val="both"/>
            </w:pPr>
            <w:r w:rsidR="6F34B2D6">
              <w:rPr/>
              <w:t>Refresh URL</w:t>
            </w:r>
          </w:p>
        </w:tc>
        <w:tc>
          <w:tcPr>
            <w:tcW w:w="4320" w:type="dxa"/>
            <w:tcMar/>
          </w:tcPr>
          <w:p w:rsidR="0058263E" w:rsidP="29DC5304" w:rsidRDefault="00000000" w14:paraId="24E1B20E" w14:textId="5E462B02">
            <w:pPr>
              <w:pStyle w:val="Normal"/>
              <w:suppressLineNumbers w:val="0"/>
              <w:bidi w:val="0"/>
              <w:spacing w:before="0" w:beforeAutospacing="off" w:after="0" w:afterAutospacing="off" w:line="240" w:lineRule="auto"/>
              <w:ind w:left="0" w:right="0"/>
              <w:jc w:val="both"/>
            </w:pPr>
            <w:r w:rsidRPr="29DC5304" w:rsidR="43983A06">
              <w:rPr>
                <w:rFonts w:ascii="Calibri" w:hAnsi="Calibri" w:eastAsia="Calibri" w:cs="Calibri"/>
                <w:noProof w:val="0"/>
                <w:sz w:val="22"/>
                <w:szCs w:val="22"/>
                <w:lang w:val="en-US"/>
              </w:rPr>
              <w:t>Will be provided by IMO</w:t>
            </w:r>
          </w:p>
        </w:tc>
      </w:tr>
      <w:tr w:rsidR="0058263E" w:rsidTr="29DC5304" w14:paraId="26EB661A" w14:textId="77777777">
        <w:tc>
          <w:tcPr>
            <w:tcW w:w="4320" w:type="dxa"/>
            <w:tcMar/>
          </w:tcPr>
          <w:p w:rsidR="0058263E" w:rsidP="29DC5304" w:rsidRDefault="00000000" w14:paraId="3A4FB33B" w14:textId="77777777">
            <w:pPr>
              <w:jc w:val="both"/>
            </w:pPr>
            <w:r w:rsidR="6F34B2D6">
              <w:rPr/>
              <w:t>Scopes</w:t>
            </w:r>
          </w:p>
        </w:tc>
        <w:tc>
          <w:tcPr>
            <w:tcW w:w="4320" w:type="dxa"/>
            <w:tcMar/>
          </w:tcPr>
          <w:p w:rsidR="0058263E" w:rsidP="29DC5304" w:rsidRDefault="00000000" w14:paraId="0226F9F0" w14:textId="2EB63636">
            <w:pPr>
              <w:pStyle w:val="Normal"/>
              <w:suppressLineNumbers w:val="0"/>
              <w:bidi w:val="0"/>
              <w:spacing w:before="0" w:beforeAutospacing="off" w:after="0" w:afterAutospacing="off" w:line="240" w:lineRule="auto"/>
              <w:ind w:left="0" w:right="0"/>
              <w:jc w:val="both"/>
            </w:pPr>
            <w:r w:rsidRPr="29DC5304" w:rsidR="4F0503B9">
              <w:rPr>
                <w:rFonts w:ascii="Calibri" w:hAnsi="Calibri" w:eastAsia="Calibri" w:cs="Calibri"/>
                <w:noProof w:val="0"/>
                <w:sz w:val="22"/>
                <w:szCs w:val="22"/>
                <w:lang w:val="en-US"/>
              </w:rPr>
              <w:t>Will be provided by IMO</w:t>
            </w:r>
          </w:p>
        </w:tc>
      </w:tr>
      <w:tr w:rsidR="0058263E" w:rsidTr="29DC5304" w14:paraId="7FFA76AF" w14:textId="77777777">
        <w:tc>
          <w:tcPr>
            <w:tcW w:w="4320" w:type="dxa"/>
            <w:tcMar/>
          </w:tcPr>
          <w:p w:rsidR="0058263E" w:rsidP="29DC5304" w:rsidRDefault="00000000" w14:paraId="451E6B03" w14:textId="77777777">
            <w:pPr>
              <w:jc w:val="both"/>
            </w:pPr>
            <w:r w:rsidR="6F34B2D6">
              <w:rPr/>
              <w:t>Redirect URL</w:t>
            </w:r>
          </w:p>
        </w:tc>
        <w:tc>
          <w:tcPr>
            <w:tcW w:w="4320" w:type="dxa"/>
            <w:tcMar/>
          </w:tcPr>
          <w:p w:rsidR="0058263E" w:rsidP="29DC5304" w:rsidRDefault="00000000" w14:paraId="71550774" w14:textId="77777777">
            <w:pPr>
              <w:jc w:val="both"/>
            </w:pPr>
            <w:r w:rsidR="6F34B2D6">
              <w:rPr/>
              <w:t>(</w:t>
            </w:r>
            <w:r w:rsidR="6F34B2D6">
              <w:rPr/>
              <w:t>auto-generated</w:t>
            </w:r>
            <w:r w:rsidR="6F34B2D6">
              <w:rPr/>
              <w:t xml:space="preserve"> after saving)</w:t>
            </w:r>
          </w:p>
        </w:tc>
      </w:tr>
      <w:tr w:rsidR="0058263E" w:rsidTr="29DC5304" w14:paraId="77BF1D9F" w14:textId="77777777">
        <w:tc>
          <w:tcPr>
            <w:tcW w:w="4320" w:type="dxa"/>
            <w:tcMar/>
          </w:tcPr>
          <w:p w:rsidR="0058263E" w:rsidP="29DC5304" w:rsidRDefault="00000000" w14:paraId="40FC690C" w14:textId="77777777">
            <w:pPr>
              <w:jc w:val="both"/>
            </w:pPr>
            <w:r w:rsidR="6F34B2D6">
              <w:rPr/>
              <w:t>Note</w:t>
            </w:r>
          </w:p>
        </w:tc>
        <w:tc>
          <w:tcPr>
            <w:tcW w:w="4320" w:type="dxa"/>
            <w:tcMar/>
          </w:tcPr>
          <w:p w:rsidR="0058263E" w:rsidP="29DC5304" w:rsidRDefault="00000000" w14:paraId="63AD26E9" w14:textId="77777777">
            <w:pPr>
              <w:jc w:val="both"/>
            </w:pPr>
            <w:r w:rsidR="6F34B2D6">
              <w:rPr/>
              <w:t>Add Redirect URL to Auth0 Allowed Callback URLs</w:t>
            </w:r>
          </w:p>
        </w:tc>
      </w:tr>
    </w:tbl>
    <w:p w:rsidR="0058263E" w:rsidP="29DC5304" w:rsidRDefault="79DB8904" w14:paraId="02EB4A3C" w14:textId="4FFED1F4">
      <w:pPr>
        <w:jc w:val="both"/>
      </w:pPr>
      <w:r w:rsidR="1967E520">
        <w:drawing>
          <wp:inline wp14:editId="286C9F02" wp14:anchorId="1B081638">
            <wp:extent cx="4864806" cy="1877498"/>
            <wp:effectExtent l="0" t="0" r="0" b="0"/>
            <wp:docPr id="1659572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572002" name="Picture 1659572002"/>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4864806" cy="1877498"/>
                    </a:xfrm>
                    <a:prstGeom prst="rect">
                      <a:avLst/>
                    </a:prstGeom>
                  </pic:spPr>
                </pic:pic>
              </a:graphicData>
            </a:graphic>
          </wp:inline>
        </w:drawing>
      </w:r>
    </w:p>
    <w:p w:rsidR="7570BBE6" w:rsidP="29DC5304" w:rsidRDefault="7570BBE6" w14:paraId="61AEAAA5" w14:textId="79FAA369">
      <w:pPr>
        <w:pStyle w:val="Normal"/>
        <w:jc w:val="both"/>
      </w:pPr>
      <w:r w:rsidR="1DCB2429">
        <w:drawing>
          <wp:inline wp14:editId="0D615048" wp14:anchorId="3789A296">
            <wp:extent cx="4931651" cy="1866493"/>
            <wp:effectExtent l="0" t="0" r="0" b="0"/>
            <wp:docPr id="2059280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9280318" name="Picture 2059280318"/>
                    <pic:cNvPicPr/>
                  </pic:nvPicPr>
                  <pic:blipFill>
                    <a:blip xmlns:r="http://schemas.openxmlformats.org/officeDocument/2006/relationships" r:embed="rId897717551">
                      <a:extLst>
                        <a:ext uri="{28A0092B-C50C-407E-A947-70E740481C1C}">
                          <a14:useLocalDpi xmlns:a14="http://schemas.microsoft.com/office/drawing/2010/main"/>
                        </a:ext>
                      </a:extLst>
                    </a:blip>
                    <a:stretch>
                      <a:fillRect/>
                    </a:stretch>
                  </pic:blipFill>
                  <pic:spPr>
                    <a:xfrm rot="0">
                      <a:off x="0" y="0"/>
                      <a:ext cx="4931651" cy="1866493"/>
                    </a:xfrm>
                    <a:prstGeom prst="rect">
                      <a:avLst/>
                    </a:prstGeom>
                  </pic:spPr>
                </pic:pic>
              </a:graphicData>
            </a:graphic>
          </wp:inline>
        </w:drawing>
      </w:r>
    </w:p>
    <w:p w:rsidR="4132227D" w:rsidP="29DC5304" w:rsidRDefault="4132227D" w14:paraId="74759BA2" w14:textId="442FD48A">
      <w:pPr>
        <w:pStyle w:val="Normal"/>
        <w:jc w:val="both"/>
      </w:pPr>
    </w:p>
    <w:p w:rsidR="6B10BB63" w:rsidP="29DC5304" w:rsidRDefault="6B10BB63" w14:paraId="46C6C245" w14:textId="43B491E1">
      <w:pPr>
        <w:pStyle w:val="Heading2"/>
        <w:suppressLineNumbers w:val="0"/>
        <w:bidi w:val="0"/>
        <w:spacing w:before="200" w:beforeAutospacing="off" w:after="0" w:afterAutospacing="off" w:line="276" w:lineRule="auto"/>
        <w:ind w:left="0" w:right="0"/>
        <w:jc w:val="both"/>
      </w:pPr>
      <w:r w:rsidR="5E2DEC98">
        <w:rPr/>
        <w:t xml:space="preserve">Step-7: Configure the </w:t>
      </w:r>
      <w:r w:rsidR="5E2DEC98">
        <w:rPr/>
        <w:t>mcp</w:t>
      </w:r>
      <w:r w:rsidR="5E2DEC98">
        <w:rPr/>
        <w:t xml:space="preserve"> server with user level auth.</w:t>
      </w:r>
    </w:p>
    <w:p w:rsidR="6B10BB63" w:rsidP="29DC5304" w:rsidRDefault="6B10BB63" w14:paraId="3CF348F8" w14:textId="5D6B80E7">
      <w:pPr>
        <w:pStyle w:val="Heading2"/>
        <w:numPr>
          <w:ilvl w:val="0"/>
          <w:numId w:val="13"/>
        </w:numPr>
        <w:suppressLineNumbers w:val="0"/>
        <w:bidi w:val="0"/>
        <w:spacing w:before="200" w:beforeAutospacing="off" w:after="0" w:afterAutospacing="off" w:line="276" w:lineRule="auto"/>
        <w:ind w:right="0"/>
        <w:jc w:val="both"/>
        <w:rPr>
          <w:b w:val="0"/>
          <w:bCs w:val="0"/>
          <w:color w:val="000000" w:themeColor="text1" w:themeTint="FF" w:themeShade="FF"/>
        </w:rPr>
      </w:pPr>
      <w:r w:rsidRPr="29DC5304" w:rsidR="5E2DEC98">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 xml:space="preserve">Once the </w:t>
      </w: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mcp</w:t>
      </w: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 xml:space="preserve"> server </w:t>
      </w:r>
      <w:r w:rsidRPr="29DC5304" w:rsidR="1C664F99">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is added</w:t>
      </w: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 xml:space="preserve"> as </w:t>
      </w:r>
      <w:r w:rsidRPr="29DC5304" w:rsidR="717912D0">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a tool</w:t>
      </w: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w:t>
      </w:r>
    </w:p>
    <w:p w:rsidR="2C4FCEBB" w:rsidP="29DC5304" w:rsidRDefault="2C4FCEBB" w14:paraId="5E7D3EDC" w14:textId="5CE02B8B">
      <w:pPr>
        <w:pStyle w:val="Heading2"/>
        <w:numPr>
          <w:ilvl w:val="0"/>
          <w:numId w:val="13"/>
        </w:numPr>
        <w:suppressLineNumbers w:val="0"/>
        <w:spacing w:before="200" w:beforeAutospacing="off" w:after="0" w:afterAutospacing="off" w:line="276" w:lineRule="auto"/>
        <w:ind w:right="0"/>
        <w:jc w:val="both"/>
        <w:rPr>
          <w:b w:val="0"/>
          <w:bCs w:val="0"/>
          <w:color w:val="000000" w:themeColor="text1" w:themeTint="FF" w:themeShade="FF"/>
        </w:rPr>
      </w:pP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 xml:space="preserve">Click on the </w:t>
      </w: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mcp</w:t>
      </w: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 xml:space="preserve"> server from tools, perform configuration with user id.</w:t>
      </w:r>
    </w:p>
    <w:p w:rsidR="2C4FCEBB" w:rsidP="29DC5304" w:rsidRDefault="2C4FCEBB" w14:paraId="3F42334B" w14:textId="3D0BCDFE">
      <w:pPr>
        <w:pStyle w:val="Heading2"/>
        <w:numPr>
          <w:ilvl w:val="0"/>
          <w:numId w:val="13"/>
        </w:numPr>
        <w:suppressLineNumbers w:val="0"/>
        <w:bidi w:val="0"/>
        <w:spacing w:before="200" w:beforeAutospacing="off" w:after="0" w:afterAutospacing="off" w:line="276" w:lineRule="auto"/>
        <w:ind w:right="0"/>
        <w:jc w:val="both"/>
        <w:rPr>
          <w:b w:val="0"/>
          <w:bCs w:val="0"/>
          <w:color w:val="000000" w:themeColor="text1" w:themeTint="FF" w:themeShade="FF"/>
        </w:rPr>
      </w:pPr>
      <w:r w:rsidRPr="29DC5304" w:rsidR="377292E1">
        <w:rPr>
          <w:rFonts w:ascii="Cambria" w:hAnsi="Cambria" w:eastAsia="ＭＳ 明朝" w:cs="" w:asciiTheme="minorAscii" w:hAnsiTheme="minorAscii" w:eastAsiaTheme="minorEastAsia" w:cstheme="minorBidi"/>
          <w:b w:val="0"/>
          <w:bCs w:val="0"/>
          <w:color w:val="000000" w:themeColor="text1" w:themeTint="FF" w:themeShade="FF"/>
          <w:sz w:val="22"/>
          <w:szCs w:val="22"/>
          <w:lang w:eastAsia="en-US" w:bidi="ar-SA"/>
        </w:rPr>
        <w:t>Click on “Add and config”</w:t>
      </w:r>
    </w:p>
    <w:p w:rsidR="4132227D" w:rsidP="29DC5304" w:rsidRDefault="4132227D" w14:paraId="5B4D1CDC" w14:textId="5537851F">
      <w:pPr>
        <w:pStyle w:val="Normal"/>
        <w:ind w:left="0"/>
        <w:jc w:val="both"/>
      </w:pPr>
    </w:p>
    <w:p w:rsidR="7570BBE6" w:rsidP="29DC5304" w:rsidRDefault="7570BBE6" w14:paraId="7BB16F6F" w14:textId="333F31DD">
      <w:pPr>
        <w:pStyle w:val="Normal"/>
        <w:jc w:val="both"/>
      </w:pPr>
      <w:r w:rsidR="5126F171">
        <w:drawing>
          <wp:inline wp14:editId="2AAB68B9" wp14:anchorId="0127A928">
            <wp:extent cx="5486400" cy="2085975"/>
            <wp:effectExtent l="0" t="0" r="0" b="0"/>
            <wp:docPr id="1402232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232748" name="Picture 1402232748"/>
                    <pic:cNvPicPr/>
                  </pic:nvPicPr>
                  <pic:blipFill>
                    <a:blip xmlns:r="http://schemas.openxmlformats.org/officeDocument/2006/relationships" r:embed="rId1205548951">
                      <a:extLst>
                        <a:ext uri="{28A0092B-C50C-407E-A947-70E740481C1C}">
                          <a14:useLocalDpi xmlns:a14="http://schemas.microsoft.com/office/drawing/2010/main"/>
                        </a:ext>
                      </a:extLst>
                    </a:blip>
                    <a:stretch>
                      <a:fillRect/>
                    </a:stretch>
                  </pic:blipFill>
                  <pic:spPr>
                    <a:xfrm>
                      <a:off x="0" y="0"/>
                      <a:ext cx="5486400" cy="2085975"/>
                    </a:xfrm>
                    <a:prstGeom prst="rect">
                      <a:avLst/>
                    </a:prstGeom>
                  </pic:spPr>
                </pic:pic>
              </a:graphicData>
            </a:graphic>
          </wp:inline>
        </w:drawing>
      </w:r>
    </w:p>
    <w:p w:rsidR="7570BBE6" w:rsidP="29DC5304" w:rsidRDefault="7570BBE6" w14:paraId="43222F1A" w14:textId="1A06B866">
      <w:pPr>
        <w:pStyle w:val="Heading2"/>
        <w:suppressLineNumbers w:val="0"/>
        <w:spacing w:before="200" w:beforeAutospacing="off" w:after="0" w:afterAutospacing="off" w:line="276" w:lineRule="auto"/>
        <w:ind w:left="0" w:right="0"/>
        <w:jc w:val="both"/>
        <w:rPr>
          <w:color w:val="000000" w:themeColor="text1" w:themeTint="FF" w:themeShade="FF"/>
        </w:rPr>
      </w:pPr>
      <w:r w:rsidRPr="29DC5304" w:rsidR="1DCB2429">
        <w:rPr>
          <w:color w:val="000000" w:themeColor="text1" w:themeTint="FF" w:themeShade="FF"/>
        </w:rPr>
        <w:t xml:space="preserve">Note: </w:t>
      </w:r>
      <w:r w:rsidRPr="29DC5304" w:rsidR="42142B7B">
        <w:rPr>
          <w:color w:val="000000" w:themeColor="text1" w:themeTint="FF" w:themeShade="FF"/>
        </w:rPr>
        <w:t>After a</w:t>
      </w:r>
      <w:r w:rsidRPr="29DC5304" w:rsidR="1DCB2429">
        <w:rPr>
          <w:color w:val="000000" w:themeColor="text1" w:themeTint="FF" w:themeShade="FF"/>
        </w:rPr>
        <w:t xml:space="preserve">dding the </w:t>
      </w:r>
      <w:r w:rsidRPr="29DC5304" w:rsidR="77EB1FD4">
        <w:rPr>
          <w:color w:val="000000" w:themeColor="text1" w:themeTint="FF" w:themeShade="FF"/>
        </w:rPr>
        <w:t xml:space="preserve">IMO </w:t>
      </w:r>
      <w:r w:rsidRPr="29DC5304" w:rsidR="1DCB2429">
        <w:rPr>
          <w:color w:val="000000" w:themeColor="text1" w:themeTint="FF" w:themeShade="FF"/>
        </w:rPr>
        <w:t>MCP server</w:t>
      </w:r>
      <w:r w:rsidRPr="29DC5304" w:rsidR="4A605CF3">
        <w:rPr>
          <w:color w:val="000000" w:themeColor="text1" w:themeTint="FF" w:themeShade="FF"/>
        </w:rPr>
        <w:t xml:space="preserve"> as </w:t>
      </w:r>
      <w:r w:rsidRPr="29DC5304" w:rsidR="0673AEE3">
        <w:rPr>
          <w:color w:val="000000" w:themeColor="text1" w:themeTint="FF" w:themeShade="FF"/>
        </w:rPr>
        <w:t>a tool</w:t>
      </w:r>
      <w:r w:rsidRPr="29DC5304" w:rsidR="39EDF5FE">
        <w:rPr>
          <w:color w:val="000000" w:themeColor="text1" w:themeTint="FF" w:themeShade="FF"/>
        </w:rPr>
        <w:t xml:space="preserve"> </w:t>
      </w:r>
      <w:r w:rsidRPr="29DC5304" w:rsidR="0D10096E">
        <w:rPr>
          <w:color w:val="000000" w:themeColor="text1" w:themeTint="FF" w:themeShade="FF"/>
        </w:rPr>
        <w:t xml:space="preserve">and, </w:t>
      </w:r>
      <w:r w:rsidRPr="29DC5304" w:rsidR="0189896E">
        <w:rPr>
          <w:color w:val="000000" w:themeColor="text1" w:themeTint="FF" w:themeShade="FF"/>
        </w:rPr>
        <w:t>user</w:t>
      </w:r>
      <w:r w:rsidRPr="29DC5304" w:rsidR="384BA95D">
        <w:rPr>
          <w:color w:val="000000" w:themeColor="text1" w:themeTint="FF" w:themeShade="FF"/>
        </w:rPr>
        <w:t xml:space="preserve"> </w:t>
      </w:r>
      <w:r w:rsidRPr="29DC5304" w:rsidR="4AD661D3">
        <w:rPr>
          <w:color w:val="000000" w:themeColor="text1" w:themeTint="FF" w:themeShade="FF"/>
        </w:rPr>
        <w:t>needs</w:t>
      </w:r>
      <w:r w:rsidRPr="29DC5304" w:rsidR="384BA95D">
        <w:rPr>
          <w:color w:val="000000" w:themeColor="text1" w:themeTint="FF" w:themeShade="FF"/>
        </w:rPr>
        <w:t xml:space="preserve"> to </w:t>
      </w:r>
      <w:r w:rsidRPr="29DC5304" w:rsidR="694AEEEB">
        <w:rPr>
          <w:color w:val="000000" w:themeColor="text1" w:themeTint="FF" w:themeShade="FF"/>
        </w:rPr>
        <w:t>connect to</w:t>
      </w:r>
      <w:r w:rsidRPr="29DC5304" w:rsidR="384BA95D">
        <w:rPr>
          <w:color w:val="000000" w:themeColor="text1" w:themeTint="FF" w:themeShade="FF"/>
        </w:rPr>
        <w:t xml:space="preserve"> the </w:t>
      </w:r>
      <w:r w:rsidRPr="29DC5304" w:rsidR="12796F92">
        <w:rPr>
          <w:color w:val="000000" w:themeColor="text1" w:themeTint="FF" w:themeShade="FF"/>
        </w:rPr>
        <w:t xml:space="preserve">MCP </w:t>
      </w:r>
      <w:r w:rsidRPr="29DC5304" w:rsidR="384BA95D">
        <w:rPr>
          <w:color w:val="000000" w:themeColor="text1" w:themeTint="FF" w:themeShade="FF"/>
        </w:rPr>
        <w:t>gateway by performing user level auth.</w:t>
      </w:r>
      <w:r w:rsidRPr="29DC5304" w:rsidR="5DB1669B">
        <w:rPr>
          <w:color w:val="000000" w:themeColor="text1" w:themeTint="FF" w:themeShade="FF"/>
        </w:rPr>
        <w:t xml:space="preserve"> </w:t>
      </w:r>
    </w:p>
    <w:p w:rsidR="0058263E" w:rsidP="29DC5304" w:rsidRDefault="00000000" w14:paraId="7BC652D4" w14:textId="77777777">
      <w:pPr>
        <w:pStyle w:val="Heading2"/>
        <w:jc w:val="both"/>
      </w:pPr>
      <w:r w:rsidR="6F34B2D6">
        <w:rPr/>
        <w:t>Step 7: Enable Required Tools</w:t>
      </w:r>
    </w:p>
    <w:p w:rsidR="0058263E" w:rsidP="29DC5304" w:rsidRDefault="00000000" w14:paraId="79FF6517" w14:textId="77777777">
      <w:pPr>
        <w:jc w:val="both"/>
      </w:pPr>
      <w:r w:rsidR="6F34B2D6">
        <w:rPr/>
        <w:t>After connecting the MCP server, enable these 5 tools:</w:t>
      </w:r>
    </w:p>
    <w:p w:rsidR="29DC5304" w:rsidP="29DC5304" w:rsidRDefault="29DC5304" w14:paraId="1EFCF8ED" w14:textId="268EE78B">
      <w:pPr>
        <w:pStyle w:val="ListNumber"/>
        <w:rPr/>
      </w:pPr>
      <w:r w:rsidR="29DC5304">
        <w:rPr/>
        <w:t>mcp__imo-health__ccp___entity_extraction</w:t>
      </w:r>
    </w:p>
    <w:p w:rsidR="29DC5304" w:rsidP="29DC5304" w:rsidRDefault="29DC5304" w14:paraId="6AACF458" w14:textId="657416B4">
      <w:pPr>
        <w:pStyle w:val="ListNumber"/>
        <w:rPr/>
      </w:pPr>
      <w:r w:rsidR="29DC5304">
        <w:rPr/>
        <w:t>mcp__imo-health__normalize-ppml___normalize_ppml_term</w:t>
      </w:r>
    </w:p>
    <w:p w:rsidR="29DC5304" w:rsidP="29DC5304" w:rsidRDefault="29DC5304" w14:paraId="7C1D9D9F" w14:textId="7A0844D0">
      <w:pPr>
        <w:pStyle w:val="ListNumber"/>
        <w:rPr/>
      </w:pPr>
      <w:r w:rsidR="29DC5304">
        <w:rPr/>
        <w:t>mcp__imo-health__graphql-modifier___get_lexical</w:t>
      </w:r>
    </w:p>
    <w:p w:rsidR="29DC5304" w:rsidP="29DC5304" w:rsidRDefault="29DC5304" w14:paraId="223CCEC0" w14:textId="4649C06F">
      <w:pPr>
        <w:pStyle w:val="ListNumber"/>
        <w:rPr/>
      </w:pPr>
      <w:r w:rsidR="29DC5304">
        <w:rPr/>
        <w:t>mcp__imo-health__graphql-modifier___get_narrower_with_refinements</w:t>
      </w:r>
    </w:p>
    <w:p w:rsidR="29DC5304" w:rsidP="29DC5304" w:rsidRDefault="29DC5304" w14:paraId="51662545" w14:textId="306D53B9">
      <w:pPr>
        <w:pStyle w:val="ListNumber"/>
        <w:rPr/>
      </w:pPr>
      <w:r w:rsidR="29DC5304">
        <w:rPr/>
        <w:t>mcp__imo-health__graphql-modifier___get_refinement_group</w:t>
      </w:r>
    </w:p>
    <w:p w:rsidR="0058263E" w:rsidP="29DC5304" w:rsidRDefault="713CD189" w14:paraId="484638B0" w14:textId="025609AA">
      <w:pPr>
        <w:jc w:val="both"/>
      </w:pPr>
      <w:r w:rsidR="1B2FAFE5">
        <w:rPr/>
        <w:t>Go to Tools --&gt; mcp-gateway --&gt; Tools and toggle each tool to Enabled (blue toggle).</w:t>
      </w:r>
    </w:p>
    <w:p w:rsidR="34A0A31C" w:rsidP="29DC5304" w:rsidRDefault="34A0A31C" w14:paraId="758C4E17" w14:textId="5CE36D3B">
      <w:pPr>
        <w:jc w:val="both"/>
      </w:pPr>
      <w:r w:rsidR="4094F689">
        <w:drawing>
          <wp:inline wp14:editId="7945028E" wp14:anchorId="35D0F55C">
            <wp:extent cx="5486400" cy="2409825"/>
            <wp:effectExtent l="0" t="0" r="0" b="0"/>
            <wp:docPr id="1790972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972009" name="Picture 1790972009"/>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486400" cy="2409825"/>
                    </a:xfrm>
                    <a:prstGeom prst="rect">
                      <a:avLst/>
                    </a:prstGeom>
                  </pic:spPr>
                </pic:pic>
              </a:graphicData>
            </a:graphic>
          </wp:inline>
        </w:drawing>
      </w:r>
    </w:p>
    <w:p w:rsidR="0EC51D6C" w:rsidP="29DC5304" w:rsidRDefault="0EC51D6C" w14:paraId="7B6EE1FE" w14:textId="4023BDCF">
      <w:pPr>
        <w:pStyle w:val="Heading1"/>
        <w:jc w:val="both"/>
      </w:pPr>
      <w:r w:rsidRPr="29DC5304" w:rsidR="698AECD1">
        <w:rPr>
          <w:b w:val="1"/>
          <w:bCs w:val="1"/>
          <w:color w:val="000000" w:themeColor="text1" w:themeTint="FF" w:themeShade="FF"/>
        </w:rPr>
        <w:t xml:space="preserve">Note: There is provision of choosing the which tool you want from </w:t>
      </w:r>
      <w:r w:rsidRPr="29DC5304" w:rsidR="698AECD1">
        <w:rPr>
          <w:b w:val="1"/>
          <w:bCs w:val="1"/>
          <w:color w:val="000000" w:themeColor="text1" w:themeTint="FF" w:themeShade="FF"/>
        </w:rPr>
        <w:t>mcp</w:t>
      </w:r>
      <w:r w:rsidRPr="29DC5304" w:rsidR="698AECD1">
        <w:rPr>
          <w:b w:val="1"/>
          <w:bCs w:val="1"/>
          <w:color w:val="000000" w:themeColor="text1" w:themeTint="FF" w:themeShade="FF"/>
        </w:rPr>
        <w:t xml:space="preserve"> as per </w:t>
      </w:r>
      <w:r w:rsidRPr="29DC5304" w:rsidR="5B49635A">
        <w:rPr>
          <w:b w:val="1"/>
          <w:bCs w:val="1"/>
          <w:color w:val="000000" w:themeColor="text1" w:themeTint="FF" w:themeShade="FF"/>
        </w:rPr>
        <w:t>requirement;</w:t>
      </w:r>
      <w:r w:rsidRPr="29DC5304" w:rsidR="698AECD1">
        <w:rPr>
          <w:b w:val="1"/>
          <w:bCs w:val="1"/>
          <w:color w:val="000000" w:themeColor="text1" w:themeTint="FF" w:themeShade="FF"/>
        </w:rPr>
        <w:t xml:space="preserve"> user need to disable the </w:t>
      </w:r>
      <w:r w:rsidRPr="29DC5304" w:rsidR="76D682D3">
        <w:rPr>
          <w:b w:val="1"/>
          <w:bCs w:val="1"/>
          <w:color w:val="000000" w:themeColor="text1" w:themeTint="FF" w:themeShade="FF"/>
        </w:rPr>
        <w:t>ALLOW ALL toggle.</w:t>
      </w:r>
    </w:p>
    <w:p w:rsidR="5D7B5FAA" w:rsidP="29DC5304" w:rsidRDefault="5D7B5FAA" w14:paraId="2D90AF08" w14:textId="70008CBC">
      <w:pPr>
        <w:pStyle w:val="Normal"/>
        <w:jc w:val="both"/>
      </w:pPr>
      <w:r w:rsidR="75EC109A">
        <w:drawing>
          <wp:inline wp14:editId="1D4515BF" wp14:anchorId="74264A05">
            <wp:extent cx="5486400" cy="3028950"/>
            <wp:effectExtent l="0" t="0" r="0" b="0"/>
            <wp:docPr id="1995379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379184" name="Picture 1995379184"/>
                    <pic:cNvPicPr/>
                  </pic:nvPicPr>
                  <pic:blipFill>
                    <a:blip xmlns:r="http://schemas.openxmlformats.org/officeDocument/2006/relationships" r:embed="rId12027793">
                      <a:extLst>
                        <a:ext uri="{28A0092B-C50C-407E-A947-70E740481C1C}">
                          <a14:useLocalDpi xmlns:a14="http://schemas.microsoft.com/office/drawing/2010/main"/>
                        </a:ext>
                      </a:extLst>
                    </a:blip>
                    <a:stretch>
                      <a:fillRect/>
                    </a:stretch>
                  </pic:blipFill>
                  <pic:spPr>
                    <a:xfrm>
                      <a:off x="0" y="0"/>
                      <a:ext cx="5486400" cy="3028950"/>
                    </a:xfrm>
                    <a:prstGeom prst="rect">
                      <a:avLst/>
                    </a:prstGeom>
                  </pic:spPr>
                </pic:pic>
              </a:graphicData>
            </a:graphic>
          </wp:inline>
        </w:drawing>
      </w:r>
    </w:p>
    <w:p w:rsidR="0058263E" w:rsidP="29DC5304" w:rsidRDefault="00000000" w14:paraId="21FF9F22" w14:textId="77777777">
      <w:pPr>
        <w:pStyle w:val="Heading1"/>
        <w:jc w:val="both"/>
      </w:pPr>
      <w:r w:rsidR="6F34B2D6">
        <w:rPr/>
        <w:t>9. Test Your Agent</w:t>
      </w:r>
    </w:p>
    <w:p w:rsidR="0058263E" w:rsidP="29DC5304" w:rsidRDefault="00000000" w14:paraId="54B3F882" w14:textId="77777777">
      <w:pPr>
        <w:pStyle w:val="ListNumber"/>
        <w:jc w:val="both"/>
        <w:rPr/>
      </w:pPr>
      <w:r w:rsidR="6F34B2D6">
        <w:rPr/>
        <w:t>Click "Test" button (bottom-right chat panel)</w:t>
      </w:r>
    </w:p>
    <w:p w:rsidR="0058263E" w:rsidP="29DC5304" w:rsidRDefault="00000000" w14:paraId="3EAF39CC" w14:textId="77777777">
      <w:pPr>
        <w:pStyle w:val="ListNumber"/>
        <w:jc w:val="both"/>
        <w:rPr/>
      </w:pPr>
      <w:r w:rsidR="6F34B2D6">
        <w:rPr/>
        <w:t>Type a test message: "Patient presents with chest pain radiating to left arm"</w:t>
      </w:r>
    </w:p>
    <w:p w:rsidR="0058263E" w:rsidP="29DC5304" w:rsidRDefault="00000000" w14:paraId="6D499C8D" w14:textId="77777777">
      <w:pPr>
        <w:pStyle w:val="ListNumber"/>
        <w:jc w:val="both"/>
        <w:rPr/>
      </w:pPr>
      <w:r w:rsidR="6F34B2D6">
        <w:rPr/>
        <w:t>Verify the agent:</w:t>
      </w:r>
    </w:p>
    <w:p w:rsidR="0058263E" w:rsidP="29DC5304" w:rsidRDefault="00000000" w14:paraId="2A1C24DA" w14:textId="77777777">
      <w:pPr>
        <w:pStyle w:val="ListBullet"/>
        <w:jc w:val="both"/>
        <w:rPr/>
      </w:pPr>
      <w:r w:rsidR="6F34B2D6">
        <w:rPr/>
        <w:t>Extracts base problems</w:t>
      </w:r>
    </w:p>
    <w:p w:rsidR="0058263E" w:rsidP="29DC5304" w:rsidRDefault="00000000" w14:paraId="3AF3C8AF" w14:textId="77777777">
      <w:pPr>
        <w:pStyle w:val="ListBullet"/>
        <w:jc w:val="both"/>
        <w:rPr/>
      </w:pPr>
      <w:r w:rsidR="6F34B2D6">
        <w:rPr/>
        <w:t>Calls Normalize tool</w:t>
      </w:r>
    </w:p>
    <w:p w:rsidR="0058263E" w:rsidP="29DC5304" w:rsidRDefault="00000000" w14:paraId="6141E602" w14:textId="77777777">
      <w:pPr>
        <w:pStyle w:val="ListBullet"/>
        <w:jc w:val="both"/>
        <w:rPr/>
      </w:pPr>
      <w:r w:rsidR="6F34B2D6">
        <w:rPr/>
        <w:t>Calls Knowledge Graph tool</w:t>
      </w:r>
    </w:p>
    <w:p w:rsidR="0058263E" w:rsidP="29DC5304" w:rsidRDefault="00000000" w14:paraId="13009F5B" w14:textId="77777777">
      <w:pPr>
        <w:pStyle w:val="ListBullet"/>
        <w:jc w:val="both"/>
        <w:rPr/>
      </w:pPr>
      <w:r w:rsidR="6F34B2D6">
        <w:rPr/>
        <w:t>Returns specific diagnosis with ICD-10 codes</w:t>
      </w:r>
    </w:p>
    <w:p w:rsidR="0058263E" w:rsidP="29DC5304" w:rsidRDefault="713CD189" w14:paraId="5F0ED36A" w14:textId="77777777">
      <w:pPr>
        <w:pStyle w:val="ListNumber"/>
        <w:jc w:val="both"/>
        <w:rPr/>
      </w:pPr>
      <w:r w:rsidR="1B2FAFE5">
        <w:rPr/>
        <w:t>Check Activity tab to confirm MCP tool calls are executing</w:t>
      </w:r>
    </w:p>
    <w:p w:rsidR="0058263E" w:rsidP="29DC5304" w:rsidRDefault="4C0B3C70" w14:paraId="5CCB1F34" w14:textId="5E81D359">
      <w:pPr>
        <w:jc w:val="both"/>
      </w:pPr>
      <w:r w:rsidR="15CC1EDA">
        <w:drawing>
          <wp:inline wp14:editId="2902BA9E" wp14:anchorId="14CDC6AA">
            <wp:extent cx="4057650" cy="4257675"/>
            <wp:effectExtent l="0" t="0" r="0" b="0"/>
            <wp:docPr id="769976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976481" name="Picture 769976481"/>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4057650" cy="4257675"/>
                    </a:xfrm>
                    <a:prstGeom prst="rect">
                      <a:avLst/>
                    </a:prstGeom>
                  </pic:spPr>
                </pic:pic>
              </a:graphicData>
            </a:graphic>
          </wp:inline>
        </w:drawing>
      </w:r>
    </w:p>
    <w:p w:rsidR="0058263E" w:rsidP="29DC5304" w:rsidRDefault="00000000" w14:paraId="2582475E" w14:textId="3D1DCFA3">
      <w:pPr>
        <w:pStyle w:val="Heading1"/>
        <w:suppressLineNumbers w:val="0"/>
        <w:bidi w:val="0"/>
        <w:spacing w:before="480" w:beforeAutospacing="off" w:after="0" w:afterAutospacing="off" w:line="276" w:lineRule="auto"/>
        <w:ind w:left="0" w:right="0"/>
        <w:jc w:val="both"/>
      </w:pPr>
      <w:r w:rsidR="64AD6DBA">
        <w:rPr/>
        <w:t>1</w:t>
      </w:r>
      <w:r w:rsidR="6D2A675B">
        <w:rPr/>
        <w:t>0</w:t>
      </w:r>
      <w:r w:rsidR="64AD6DBA">
        <w:rPr/>
        <w:t>. Configure Agent to Channels</w:t>
      </w:r>
    </w:p>
    <w:p w:rsidR="0058263E" w:rsidP="29DC5304" w:rsidRDefault="00000000" w14:textId="77777777" w14:paraId="0762387F">
      <w:pPr>
        <w:pStyle w:val="Heading2"/>
        <w:jc w:val="both"/>
      </w:pPr>
      <w:r w:rsidR="64AD6DBA">
        <w:rPr/>
        <w:t>Available Channels</w:t>
      </w:r>
    </w:p>
    <w:tbl>
      <w:tblPr>
        <w:tblStyle w:val="TableGrid"/>
        <w:tblW w:w="0" w:type="auto"/>
        <w:tblLook w:val="04A0" w:firstRow="1" w:lastRow="0" w:firstColumn="1" w:lastColumn="0" w:noHBand="0" w:noVBand="1"/>
      </w:tblPr>
      <w:tblGrid>
        <w:gridCol w:w="4320"/>
        <w:gridCol w:w="4320"/>
      </w:tblGrid>
      <w:tr xmlns:wp14="http://schemas.microsoft.com/office/word/2010/wordml" w:rsidR="4132227D" w:rsidTr="29DC5304" w14:paraId="42637526" wp14:textId="77777777">
        <w:trPr>
          <w:trHeight w:val="300"/>
        </w:trPr>
        <w:tc>
          <w:tcPr>
            <w:tcW w:w="4320" w:type="dxa"/>
            <w:tcMar/>
          </w:tcPr>
          <w:p w:rsidR="4132227D" w:rsidP="29DC5304" w:rsidRDefault="4132227D" w14:paraId="3342172E" wp14:textId="77777777">
            <w:pPr>
              <w:jc w:val="both"/>
            </w:pPr>
            <w:r w:rsidR="2101AFD1">
              <w:rPr/>
              <w:t>Channel Type</w:t>
            </w:r>
          </w:p>
        </w:tc>
        <w:tc>
          <w:tcPr>
            <w:tcW w:w="4320" w:type="dxa"/>
            <w:tcMar/>
          </w:tcPr>
          <w:p w:rsidR="4132227D" w:rsidP="29DC5304" w:rsidRDefault="4132227D" w14:paraId="21B716D3" wp14:textId="77777777">
            <w:pPr>
              <w:jc w:val="both"/>
            </w:pPr>
            <w:r w:rsidR="2101AFD1">
              <w:rPr/>
              <w:t>Options</w:t>
            </w:r>
          </w:p>
        </w:tc>
      </w:tr>
      <w:tr xmlns:wp14="http://schemas.microsoft.com/office/word/2010/wordml" w:rsidR="4132227D" w:rsidTr="29DC5304" w14:paraId="1E0D68E6" wp14:textId="77777777">
        <w:trPr>
          <w:trHeight w:val="300"/>
        </w:trPr>
        <w:tc>
          <w:tcPr>
            <w:tcW w:w="4320" w:type="dxa"/>
            <w:tcMar/>
          </w:tcPr>
          <w:p w:rsidR="4132227D" w:rsidP="29DC5304" w:rsidRDefault="4132227D" w14:paraId="2AB35AF9" wp14:textId="77777777">
            <w:pPr>
              <w:jc w:val="both"/>
            </w:pPr>
            <w:r w:rsidR="2101AFD1">
              <w:rPr/>
              <w:t>Share a preview</w:t>
            </w:r>
          </w:p>
        </w:tc>
        <w:tc>
          <w:tcPr>
            <w:tcW w:w="4320" w:type="dxa"/>
            <w:tcMar/>
          </w:tcPr>
          <w:p w:rsidR="4132227D" w:rsidP="29DC5304" w:rsidRDefault="4132227D" w14:paraId="6B954A79" wp14:textId="77777777">
            <w:pPr>
              <w:jc w:val="both"/>
            </w:pPr>
            <w:r w:rsidR="2101AFD1">
              <w:rPr/>
              <w:t>Demo website</w:t>
            </w:r>
          </w:p>
        </w:tc>
      </w:tr>
      <w:tr xmlns:wp14="http://schemas.microsoft.com/office/word/2010/wordml" w:rsidR="4132227D" w:rsidTr="29DC5304" w14:paraId="522AE3ED" wp14:textId="77777777">
        <w:trPr>
          <w:trHeight w:val="300"/>
        </w:trPr>
        <w:tc>
          <w:tcPr>
            <w:tcW w:w="4320" w:type="dxa"/>
            <w:tcMar/>
          </w:tcPr>
          <w:p w:rsidR="4132227D" w:rsidP="29DC5304" w:rsidRDefault="4132227D" w14:paraId="01C9E7EF" wp14:textId="77777777">
            <w:pPr>
              <w:jc w:val="both"/>
            </w:pPr>
            <w:r w:rsidR="2101AFD1">
              <w:rPr/>
              <w:t>Microsoft channels</w:t>
            </w:r>
          </w:p>
        </w:tc>
        <w:tc>
          <w:tcPr>
            <w:tcW w:w="4320" w:type="dxa"/>
            <w:tcMar/>
          </w:tcPr>
          <w:p w:rsidR="4132227D" w:rsidP="29DC5304" w:rsidRDefault="4132227D" w14:paraId="490901C3" wp14:textId="77777777">
            <w:pPr>
              <w:jc w:val="both"/>
            </w:pPr>
            <w:r w:rsidR="2101AFD1">
              <w:rPr/>
              <w:t xml:space="preserve">Microsoft 365 and Microsoft Teams, </w:t>
            </w:r>
            <w:r w:rsidR="2101AFD1">
              <w:rPr/>
              <w:t>SharePoint</w:t>
            </w:r>
          </w:p>
        </w:tc>
      </w:tr>
      <w:tr xmlns:wp14="http://schemas.microsoft.com/office/word/2010/wordml" w:rsidR="4132227D" w:rsidTr="29DC5304" w14:paraId="1DD45209" wp14:textId="77777777">
        <w:trPr>
          <w:trHeight w:val="300"/>
        </w:trPr>
        <w:tc>
          <w:tcPr>
            <w:tcW w:w="4320" w:type="dxa"/>
            <w:tcMar/>
          </w:tcPr>
          <w:p w:rsidR="4132227D" w:rsidP="29DC5304" w:rsidRDefault="4132227D" w14:paraId="2F20B85E" wp14:textId="77777777">
            <w:pPr>
              <w:jc w:val="both"/>
            </w:pPr>
            <w:r w:rsidR="2101AFD1">
              <w:rPr/>
              <w:t>Other channels</w:t>
            </w:r>
          </w:p>
        </w:tc>
        <w:tc>
          <w:tcPr>
            <w:tcW w:w="4320" w:type="dxa"/>
            <w:tcMar/>
          </w:tcPr>
          <w:p w:rsidR="4132227D" w:rsidP="29DC5304" w:rsidRDefault="4132227D" w14:paraId="024927DD" wp14:textId="77777777">
            <w:pPr>
              <w:jc w:val="both"/>
            </w:pPr>
            <w:r w:rsidR="2101AFD1">
              <w:rPr/>
              <w:t>Web app, Native app, Facebook, WhatsApp, Twilio, Line, GroupMe</w:t>
            </w:r>
          </w:p>
        </w:tc>
      </w:tr>
    </w:tbl>
    <w:p w:rsidR="0058263E" w:rsidP="29DC5304" w:rsidRDefault="00000000" w14:textId="77777777" w14:paraId="25279C58">
      <w:pPr>
        <w:jc w:val="both"/>
      </w:pPr>
      <w:r w:rsidR="64AD6DBA">
        <w:rPr/>
        <w:t>Note: When using Microsoft authentication, only Teams, Microsoft 365, and SharePoint channels are available.</w:t>
      </w:r>
    </w:p>
    <w:p w:rsidR="0058263E" w:rsidP="29DC5304" w:rsidRDefault="00000000" w14:paraId="36A97A45" w14:textId="46713BDD">
      <w:pPr>
        <w:jc w:val="both"/>
      </w:pPr>
      <w:r w:rsidR="64054CA6">
        <w:rPr/>
        <w:t>Steps:</w:t>
      </w:r>
    </w:p>
    <w:p w:rsidR="0058263E" w:rsidP="29DC5304" w:rsidRDefault="00000000" w14:paraId="0F91C4C7" w14:textId="294A6607">
      <w:pPr>
        <w:pStyle w:val="ListParagraph"/>
        <w:numPr>
          <w:ilvl w:val="0"/>
          <w:numId w:val="12"/>
        </w:numPr>
        <w:jc w:val="both"/>
        <w:rPr/>
      </w:pPr>
      <w:r w:rsidR="64054CA6">
        <w:rPr/>
        <w:t>Click on “Channels” from top options from studio.</w:t>
      </w:r>
    </w:p>
    <w:p w:rsidR="0058263E" w:rsidP="29DC5304" w:rsidRDefault="00000000" w14:paraId="780A2FE6" w14:textId="4FCAFCB4">
      <w:pPr>
        <w:pStyle w:val="ListParagraph"/>
        <w:numPr>
          <w:ilvl w:val="0"/>
          <w:numId w:val="12"/>
        </w:numPr>
        <w:jc w:val="both"/>
        <w:rPr/>
      </w:pPr>
      <w:r w:rsidR="64054CA6">
        <w:rPr/>
        <w:t xml:space="preserve">Click on the MS Channels </w:t>
      </w:r>
    </w:p>
    <w:p w:rsidR="0058263E" w:rsidP="29DC5304" w:rsidRDefault="00000000" w14:paraId="42B25765" w14:textId="1A78A69F">
      <w:pPr>
        <w:pStyle w:val="ListParagraph"/>
        <w:numPr>
          <w:ilvl w:val="0"/>
          <w:numId w:val="12"/>
        </w:numPr>
        <w:jc w:val="both"/>
        <w:rPr/>
      </w:pPr>
      <w:r w:rsidR="64054CA6">
        <w:rPr/>
        <w:t>Choose to which channel the agent need to publish</w:t>
      </w:r>
    </w:p>
    <w:p w:rsidR="0058263E" w:rsidP="29DC5304" w:rsidRDefault="00000000" w14:paraId="3E3BE407" w14:textId="63D27410">
      <w:pPr>
        <w:pStyle w:val="ListParagraph"/>
        <w:numPr>
          <w:ilvl w:val="0"/>
          <w:numId w:val="12"/>
        </w:numPr>
        <w:jc w:val="both"/>
        <w:rPr/>
      </w:pPr>
      <w:r w:rsidR="64054CA6">
        <w:rPr/>
        <w:t>Finally click on “save changes”</w:t>
      </w:r>
    </w:p>
    <w:p w:rsidR="0058263E" w:rsidP="29DC5304" w:rsidRDefault="00000000" w14:paraId="6B6005CF" w14:textId="73A0CD63">
      <w:pPr>
        <w:pStyle w:val="Normal"/>
        <w:jc w:val="both"/>
      </w:pPr>
      <w:r w:rsidR="64054CA6">
        <w:drawing>
          <wp:inline wp14:editId="03CB5EC4" wp14:anchorId="34735262">
            <wp:extent cx="5486400" cy="3295650"/>
            <wp:effectExtent l="0" t="0" r="0" b="0"/>
            <wp:docPr id="1948477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477795" name="Picture 1948477795"/>
                    <pic:cNvPicPr/>
                  </pic:nvPicPr>
                  <pic:blipFill>
                    <a:blip xmlns:r="http://schemas.openxmlformats.org/officeDocument/2006/relationships" r:embed="rId506001262">
                      <a:extLst>
                        <a:ext uri="{28A0092B-C50C-407E-A947-70E740481C1C}">
                          <a14:useLocalDpi xmlns:a14="http://schemas.microsoft.com/office/drawing/2010/main"/>
                        </a:ext>
                      </a:extLst>
                    </a:blip>
                    <a:stretch>
                      <a:fillRect/>
                    </a:stretch>
                  </pic:blipFill>
                  <pic:spPr>
                    <a:xfrm>
                      <a:off x="0" y="0"/>
                      <a:ext cx="5486400" cy="3295650"/>
                    </a:xfrm>
                    <a:prstGeom prst="rect">
                      <a:avLst/>
                    </a:prstGeom>
                  </pic:spPr>
                </pic:pic>
              </a:graphicData>
            </a:graphic>
          </wp:inline>
        </w:drawing>
      </w:r>
    </w:p>
    <w:p w:rsidR="0058263E" w:rsidP="29DC5304" w:rsidRDefault="00000000" w14:paraId="528481A6" w14:textId="2AE8C4EF">
      <w:pPr>
        <w:pStyle w:val="Normal"/>
        <w:jc w:val="both"/>
      </w:pPr>
      <w:r w:rsidR="64054CA6">
        <w:drawing>
          <wp:inline wp14:editId="0FC54B7C" wp14:anchorId="16302121">
            <wp:extent cx="5486400" cy="2162175"/>
            <wp:effectExtent l="0" t="0" r="0" b="0"/>
            <wp:docPr id="1144617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617424" name="Picture 1144617424"/>
                    <pic:cNvPicPr/>
                  </pic:nvPicPr>
                  <pic:blipFill>
                    <a:blip xmlns:r="http://schemas.openxmlformats.org/officeDocument/2006/relationships" r:embed="rId1878920313">
                      <a:extLst>
                        <a:ext uri="{28A0092B-C50C-407E-A947-70E740481C1C}">
                          <a14:useLocalDpi xmlns:a14="http://schemas.microsoft.com/office/drawing/2010/main"/>
                        </a:ext>
                      </a:extLst>
                    </a:blip>
                    <a:stretch>
                      <a:fillRect/>
                    </a:stretch>
                  </pic:blipFill>
                  <pic:spPr>
                    <a:xfrm>
                      <a:off x="0" y="0"/>
                      <a:ext cx="5486400" cy="2162175"/>
                    </a:xfrm>
                    <a:prstGeom prst="rect">
                      <a:avLst/>
                    </a:prstGeom>
                  </pic:spPr>
                </pic:pic>
              </a:graphicData>
            </a:graphic>
          </wp:inline>
        </w:drawing>
      </w:r>
    </w:p>
    <w:p w:rsidR="0058263E" w:rsidP="29DC5304" w:rsidRDefault="00000000" w14:paraId="5C5C60BD" w14:textId="42A7A6BD">
      <w:pPr>
        <w:pStyle w:val="Heading1"/>
        <w:jc w:val="both"/>
      </w:pPr>
      <w:r w:rsidR="54607232">
        <w:rPr/>
        <w:t>1</w:t>
      </w:r>
      <w:r w:rsidR="46CE721E">
        <w:rPr/>
        <w:t>1</w:t>
      </w:r>
      <w:r w:rsidR="54607232">
        <w:rPr/>
        <w:t>. Publish Your Agent</w:t>
      </w:r>
    </w:p>
    <w:p w:rsidR="0058263E" w:rsidP="29DC5304" w:rsidRDefault="00000000" w14:paraId="6325CA1D" w14:textId="77777777">
      <w:pPr>
        <w:pStyle w:val="ListNumber"/>
        <w:jc w:val="both"/>
        <w:rPr/>
      </w:pPr>
      <w:r w:rsidR="6F34B2D6">
        <w:rPr/>
        <w:t>Click "Publish" button (top-right)</w:t>
      </w:r>
    </w:p>
    <w:p w:rsidR="0058263E" w:rsidP="29DC5304" w:rsidRDefault="00000000" w14:paraId="2C1A6FD0" w14:textId="77777777">
      <w:pPr>
        <w:pStyle w:val="ListNumber"/>
        <w:jc w:val="both"/>
        <w:rPr/>
      </w:pPr>
      <w:r w:rsidR="6F34B2D6">
        <w:rPr/>
        <w:t>Review the summary</w:t>
      </w:r>
    </w:p>
    <w:p w:rsidR="0058263E" w:rsidP="29DC5304" w:rsidRDefault="00000000" w14:paraId="01B1890F" w14:textId="77777777">
      <w:pPr>
        <w:pStyle w:val="ListNumber"/>
        <w:jc w:val="both"/>
        <w:rPr/>
      </w:pPr>
      <w:r w:rsidR="6F34B2D6">
        <w:rPr/>
        <w:t>Click "Publish" to confirm</w:t>
      </w:r>
    </w:p>
    <w:p w:rsidR="0058263E" w:rsidP="29DC5304" w:rsidRDefault="713CD189" w14:paraId="3E8D36AA" w14:textId="0775674E">
      <w:pPr>
        <w:pStyle w:val="ListNumber"/>
        <w:jc w:val="both"/>
        <w:rPr/>
      </w:pPr>
      <w:r w:rsidR="7E442835">
        <w:rPr/>
        <w:t>Wait for the status to show "Published"</w:t>
      </w:r>
    </w:p>
    <w:p w:rsidR="56103B92" w:rsidP="29DC5304" w:rsidRDefault="56103B92" w14:paraId="49F5E236" w14:textId="0FA3CF28">
      <w:pPr>
        <w:pStyle w:val="ListNumber"/>
        <w:numPr>
          <w:ilvl w:val="0"/>
          <w:numId w:val="0"/>
        </w:numPr>
        <w:ind/>
        <w:jc w:val="both"/>
      </w:pPr>
      <w:r w:rsidR="10636B09">
        <w:drawing>
          <wp:inline wp14:editId="07EFF88D" wp14:anchorId="0F9DAA9B">
            <wp:extent cx="5486400" cy="2152650"/>
            <wp:effectExtent l="0" t="0" r="0" b="0"/>
            <wp:docPr id="1579708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708424" name="Picture 1579708424"/>
                    <pic:cNvPicPr/>
                  </pic:nvPicPr>
                  <pic:blipFill>
                    <a:blip xmlns:r="http://schemas.openxmlformats.org/officeDocument/2006/relationships" r:embed="rId587969939">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w:rsidR="0058263E" w:rsidP="29DC5304" w:rsidRDefault="00000000" w14:paraId="6351001E" w14:textId="77777777">
      <w:pPr>
        <w:pStyle w:val="Heading2"/>
        <w:jc w:val="both"/>
      </w:pPr>
      <w:r w:rsidR="6F34B2D6">
        <w:rPr/>
        <w:t>Deploy to Microsoft Teams</w:t>
      </w:r>
    </w:p>
    <w:p w:rsidR="0058263E" w:rsidP="29DC5304" w:rsidRDefault="00000000" w14:paraId="645BE496" w14:textId="77777777">
      <w:pPr>
        <w:pStyle w:val="ListNumber"/>
        <w:jc w:val="both"/>
        <w:rPr/>
      </w:pPr>
      <w:r w:rsidR="6F34B2D6">
        <w:rPr/>
        <w:t>Open your agent in Copilot Studio</w:t>
      </w:r>
    </w:p>
    <w:p w:rsidR="0058263E" w:rsidP="29DC5304" w:rsidRDefault="00000000" w14:paraId="1AE853F7" w14:textId="77777777">
      <w:pPr>
        <w:pStyle w:val="ListNumber"/>
        <w:jc w:val="both"/>
        <w:rPr/>
      </w:pPr>
      <w:r w:rsidR="6F34B2D6">
        <w:rPr/>
        <w:t>Go to Settings --&gt; Security --&gt; Authentication</w:t>
      </w:r>
    </w:p>
    <w:p w:rsidR="0058263E" w:rsidP="29DC5304" w:rsidRDefault="00000000" w14:paraId="6D94523B" w14:textId="77777777">
      <w:pPr>
        <w:pStyle w:val="ListNumber"/>
        <w:jc w:val="both"/>
        <w:rPr/>
      </w:pPr>
      <w:r w:rsidR="6F34B2D6">
        <w:rPr/>
        <w:t>Select "Authenticate with Microsoft" (Entra ID)</w:t>
      </w:r>
    </w:p>
    <w:p w:rsidR="0058263E" w:rsidP="29DC5304" w:rsidRDefault="00000000" w14:paraId="6F5C2A93" w14:textId="77777777">
      <w:pPr>
        <w:pStyle w:val="ListNumber"/>
        <w:jc w:val="both"/>
        <w:rPr/>
      </w:pPr>
      <w:r w:rsidR="6F34B2D6">
        <w:rPr/>
        <w:t>Go to Channels tab --&gt; Click Microsoft Teams</w:t>
      </w:r>
    </w:p>
    <w:p w:rsidR="0058263E" w:rsidP="29DC5304" w:rsidRDefault="00000000" w14:paraId="55A7E3FF" w14:textId="77777777">
      <w:pPr>
        <w:pStyle w:val="ListNumber"/>
        <w:jc w:val="both"/>
        <w:rPr/>
      </w:pPr>
      <w:r w:rsidR="6F34B2D6">
        <w:rPr/>
        <w:t>Toggle "Enable Teams" to On</w:t>
      </w:r>
    </w:p>
    <w:p w:rsidR="0058263E" w:rsidP="29DC5304" w:rsidRDefault="00000000" w14:paraId="1AC11E58" w14:textId="77777777">
      <w:pPr>
        <w:pStyle w:val="ListNumber"/>
        <w:jc w:val="both"/>
        <w:rPr/>
      </w:pPr>
      <w:r w:rsidR="6F34B2D6">
        <w:rPr/>
        <w:t>Click "Open availability options"</w:t>
      </w:r>
    </w:p>
    <w:p w:rsidR="0058263E" w:rsidP="29DC5304" w:rsidRDefault="00000000" w14:paraId="22F2405C" w14:textId="77777777">
      <w:pPr>
        <w:pStyle w:val="ListNumber"/>
        <w:jc w:val="both"/>
        <w:rPr/>
      </w:pPr>
      <w:r w:rsidR="6F34B2D6">
        <w:rPr/>
        <w:t xml:space="preserve">Choose: Show to my teammates (testing) or </w:t>
      </w:r>
      <w:r w:rsidR="6F34B2D6">
        <w:rPr/>
        <w:t>Show</w:t>
      </w:r>
      <w:r w:rsidR="6F34B2D6">
        <w:rPr/>
        <w:t xml:space="preserve"> to everyone (org-wide)</w:t>
      </w:r>
    </w:p>
    <w:p w:rsidR="0058263E" w:rsidP="29DC5304" w:rsidRDefault="713CD189" w14:paraId="1E2C7D36" w14:textId="5A1684BC">
      <w:pPr>
        <w:pStyle w:val="ListNumber"/>
        <w:jc w:val="both"/>
        <w:rPr/>
      </w:pPr>
      <w:r w:rsidR="7E442835">
        <w:rPr/>
        <w:t>Click "Submit for admin approval" for org-wide distribution</w:t>
      </w:r>
    </w:p>
    <w:p w:rsidR="7F76B863" w:rsidP="29DC5304" w:rsidRDefault="7F76B863" w14:paraId="051D2707" w14:textId="050ECB44">
      <w:pPr>
        <w:pStyle w:val="ListNumber"/>
        <w:numPr>
          <w:ilvl w:val="0"/>
          <w:numId w:val="0"/>
        </w:numPr>
        <w:ind/>
        <w:jc w:val="both"/>
      </w:pPr>
      <w:r w:rsidR="5C89F3D4">
        <w:drawing>
          <wp:inline wp14:editId="482DD124" wp14:anchorId="5BCB4730">
            <wp:extent cx="5486400" cy="2209800"/>
            <wp:effectExtent l="0" t="0" r="0" b="0"/>
            <wp:docPr id="1536265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265311" name="Picture 1536265311"/>
                    <pic:cNvPicPr/>
                  </pic:nvPicPr>
                  <pic:blipFill>
                    <a:blip xmlns:r="http://schemas.openxmlformats.org/officeDocument/2006/relationships" r:embed="rId1110480956">
                      <a:extLst>
                        <a:ext uri="{28A0092B-C50C-407E-A947-70E740481C1C}">
                          <a14:useLocalDpi xmlns:a14="http://schemas.microsoft.com/office/drawing/2010/main"/>
                        </a:ext>
                      </a:extLst>
                    </a:blip>
                    <a:stretch>
                      <a:fillRect/>
                    </a:stretch>
                  </pic:blipFill>
                  <pic:spPr>
                    <a:xfrm>
                      <a:off x="0" y="0"/>
                      <a:ext cx="5486400" cy="2209800"/>
                    </a:xfrm>
                    <a:prstGeom prst="rect">
                      <a:avLst/>
                    </a:prstGeom>
                  </pic:spPr>
                </pic:pic>
              </a:graphicData>
            </a:graphic>
          </wp:inline>
        </w:drawing>
      </w:r>
    </w:p>
    <w:p w:rsidR="0058263E" w:rsidP="29DC5304" w:rsidRDefault="00000000" w14:paraId="33082DE6" w14:textId="77777777">
      <w:pPr>
        <w:pStyle w:val="Heading2"/>
        <w:jc w:val="both"/>
      </w:pPr>
      <w:r w:rsidR="6F34B2D6">
        <w:rPr/>
        <w:t>Deploy to Microsoft 365 and Teams</w:t>
      </w:r>
    </w:p>
    <w:p w:rsidR="0058263E" w:rsidP="29DC5304" w:rsidRDefault="00000000" w14:paraId="1525D317" w14:textId="77777777">
      <w:pPr>
        <w:pStyle w:val="ListNumber"/>
        <w:jc w:val="both"/>
        <w:rPr/>
      </w:pPr>
      <w:r w:rsidR="6F34B2D6">
        <w:rPr/>
        <w:t>Go to Channels tab --&gt; Click "Microsoft 365 and Microsoft Teams"</w:t>
      </w:r>
    </w:p>
    <w:p w:rsidR="0058263E" w:rsidP="29DC5304" w:rsidRDefault="00000000" w14:paraId="5023C62A" w14:textId="77777777">
      <w:pPr>
        <w:pStyle w:val="ListNumber"/>
        <w:jc w:val="both"/>
        <w:rPr/>
      </w:pPr>
      <w:r w:rsidR="6F34B2D6">
        <w:rPr/>
        <w:t>Check "Make available in Microsoft 365 Copilot"</w:t>
      </w:r>
    </w:p>
    <w:p w:rsidR="0058263E" w:rsidP="29DC5304" w:rsidRDefault="00000000" w14:paraId="300DF751" w14:textId="77777777">
      <w:pPr>
        <w:pStyle w:val="ListNumber"/>
        <w:jc w:val="both"/>
        <w:rPr/>
      </w:pPr>
      <w:r w:rsidR="6F34B2D6">
        <w:rPr/>
        <w:t>Click "Availability options" to set access</w:t>
      </w:r>
    </w:p>
    <w:p w:rsidR="0058263E" w:rsidP="29DC5304" w:rsidRDefault="00000000" w14:paraId="4751157B" w14:textId="77777777">
      <w:pPr>
        <w:pStyle w:val="ListNumber"/>
        <w:jc w:val="both"/>
        <w:rPr/>
      </w:pPr>
      <w:r w:rsidR="6F34B2D6">
        <w:rPr/>
        <w:t>Click "Edit details" to configure name, description, icons</w:t>
      </w:r>
    </w:p>
    <w:p w:rsidR="0058263E" w:rsidP="29DC5304" w:rsidRDefault="00000000" w14:paraId="019A20A9" w14:textId="77777777">
      <w:pPr>
        <w:pStyle w:val="ListNumber"/>
        <w:jc w:val="both"/>
        <w:rPr/>
      </w:pPr>
      <w:r w:rsidR="6F34B2D6">
        <w:rPr/>
        <w:t>Click Save</w:t>
      </w:r>
    </w:p>
    <w:p w:rsidR="0058263E" w:rsidP="29DC5304" w:rsidRDefault="713CD189" w14:paraId="2EF16871" w14:textId="77777777">
      <w:pPr>
        <w:pStyle w:val="ListNumber"/>
        <w:jc w:val="both"/>
        <w:rPr/>
      </w:pPr>
      <w:r w:rsidR="1B2FAFE5">
        <w:rPr/>
        <w:t>Use "See in Microsoft 365" and "See in Teams" to preview</w:t>
      </w:r>
    </w:p>
    <w:p w:rsidR="0058263E" w:rsidP="29DC5304" w:rsidRDefault="00000000" w14:paraId="716087C4" w14:textId="77777777">
      <w:pPr>
        <w:pStyle w:val="Heading2"/>
        <w:jc w:val="both"/>
      </w:pPr>
      <w:r w:rsidR="6F34B2D6">
        <w:rPr/>
        <w:t>Deploy to Microsoft Marketplace (Client Distribution)</w:t>
      </w:r>
    </w:p>
    <w:p w:rsidR="0058263E" w:rsidP="29DC5304" w:rsidRDefault="00000000" w14:paraId="49E05F6E" w14:textId="77777777">
      <w:pPr>
        <w:jc w:val="both"/>
      </w:pPr>
      <w:r w:rsidR="6F34B2D6">
        <w:rPr/>
        <w:t>Prerequisites:</w:t>
      </w:r>
    </w:p>
    <w:p w:rsidR="0058263E" w:rsidP="29DC5304" w:rsidRDefault="00000000" w14:paraId="06FB3F40" w14:textId="77777777">
      <w:pPr>
        <w:pStyle w:val="ListBullet"/>
        <w:jc w:val="both"/>
        <w:rPr/>
      </w:pPr>
      <w:r w:rsidR="6F34B2D6">
        <w:rPr/>
        <w:t>Microsoft Partner Center account (partner.microsoft.com)</w:t>
      </w:r>
    </w:p>
    <w:p w:rsidR="0058263E" w:rsidP="29DC5304" w:rsidRDefault="00000000" w14:paraId="56EDD636" w14:textId="77777777">
      <w:pPr>
        <w:pStyle w:val="ListBullet"/>
        <w:jc w:val="both"/>
        <w:rPr/>
      </w:pPr>
      <w:r w:rsidR="6F34B2D6">
        <w:rPr/>
        <w:t>Verified publisher identity</w:t>
      </w:r>
    </w:p>
    <w:p w:rsidR="0058263E" w:rsidP="29DC5304" w:rsidRDefault="00000000" w14:paraId="26162CAF" w14:textId="77777777">
      <w:pPr>
        <w:pStyle w:val="ListBullet"/>
        <w:jc w:val="both"/>
        <w:rPr/>
      </w:pPr>
      <w:r w:rsidR="6F34B2D6">
        <w:rPr/>
        <w:t>Privacy policy URL and Terms of use URL</w:t>
      </w:r>
    </w:p>
    <w:p w:rsidR="0058263E" w:rsidP="29DC5304" w:rsidRDefault="0058263E" w14:paraId="02EB378F" w14:textId="77777777">
      <w:pPr>
        <w:jc w:val="both"/>
      </w:pPr>
    </w:p>
    <w:p w:rsidR="0058263E" w:rsidP="29DC5304" w:rsidRDefault="00000000" w14:paraId="1CE2CA08" w14:textId="77777777">
      <w:pPr>
        <w:pStyle w:val="ListNumber"/>
        <w:jc w:val="both"/>
        <w:rPr/>
      </w:pPr>
      <w:r w:rsidR="6F34B2D6">
        <w:rPr/>
        <w:t>Steps:</w:t>
      </w:r>
    </w:p>
    <w:p w:rsidR="0058263E" w:rsidP="29DC5304" w:rsidRDefault="00000000" w14:paraId="699F0C40" w14:textId="77777777">
      <w:pPr>
        <w:pStyle w:val="ListNumber"/>
        <w:jc w:val="both"/>
        <w:rPr/>
      </w:pPr>
      <w:r w:rsidR="6F34B2D6">
        <w:rPr/>
        <w:t>Enable "Multi-tenant support" in Settings --&gt; Security --&gt; Authentication</w:t>
      </w:r>
    </w:p>
    <w:p w:rsidR="0058263E" w:rsidP="29DC5304" w:rsidRDefault="00000000" w14:paraId="4CA80906" w14:textId="77777777">
      <w:pPr>
        <w:pStyle w:val="ListNumber"/>
        <w:jc w:val="both"/>
        <w:rPr/>
      </w:pPr>
      <w:r w:rsidR="6F34B2D6">
        <w:rPr/>
        <w:t>Go to partner.microsoft.com --&gt; Marketplace offers</w:t>
      </w:r>
    </w:p>
    <w:p w:rsidR="0058263E" w:rsidP="29DC5304" w:rsidRDefault="00000000" w14:paraId="5E786898" w14:textId="77777777">
      <w:pPr>
        <w:pStyle w:val="ListNumber"/>
        <w:jc w:val="both"/>
        <w:rPr/>
      </w:pPr>
      <w:r w:rsidR="6F34B2D6">
        <w:rPr/>
        <w:t>Click "New offer" --&gt; Microsoft Teams app</w:t>
      </w:r>
    </w:p>
    <w:p w:rsidR="0058263E" w:rsidP="29DC5304" w:rsidRDefault="00000000" w14:paraId="5A1433BC" w14:textId="77777777">
      <w:pPr>
        <w:pStyle w:val="ListNumber"/>
        <w:jc w:val="both"/>
        <w:rPr/>
      </w:pPr>
      <w:r w:rsidR="6F34B2D6">
        <w:rPr/>
        <w:t>Fill in: Offer setup, Properties, Offer listing, Availability, Technical configuration</w:t>
      </w:r>
    </w:p>
    <w:p w:rsidR="0058263E" w:rsidP="29DC5304" w:rsidRDefault="00000000" w14:paraId="4B114C88" w14:textId="77777777">
      <w:pPr>
        <w:pStyle w:val="ListNumber"/>
        <w:jc w:val="both"/>
        <w:rPr/>
      </w:pPr>
      <w:r w:rsidR="6F34B2D6">
        <w:rPr/>
        <w:t>Click "Review and publish"</w:t>
      </w:r>
    </w:p>
    <w:p w:rsidR="0058263E" w:rsidP="29DC5304" w:rsidRDefault="00000000" w14:paraId="67FA791B" w14:textId="77777777">
      <w:pPr>
        <w:pStyle w:val="ListNumber"/>
        <w:jc w:val="both"/>
        <w:rPr/>
      </w:pPr>
      <w:r w:rsidR="54607232">
        <w:rPr/>
        <w:t>Microsoft reviews (3-7 business days)</w:t>
      </w:r>
    </w:p>
    <w:p w:rsidR="0058263E" w:rsidP="29DC5304" w:rsidRDefault="00000000" w14:paraId="6AC5F973" w14:textId="4C5AB4BE">
      <w:pPr>
        <w:pStyle w:val="Heading1"/>
        <w:jc w:val="both"/>
      </w:pPr>
      <w:r w:rsidR="6F34B2D6">
        <w:rPr/>
        <w:t>12. MCP Gateway Authentication for Published Agents</w:t>
      </w:r>
    </w:p>
    <w:p w:rsidR="0058263E" w:rsidP="29DC5304" w:rsidRDefault="0058263E" w14:paraId="6A05A809" w14:textId="729CA136">
      <w:pPr>
        <w:jc w:val="both"/>
      </w:pPr>
      <w:r w:rsidR="54607232">
        <w:rPr/>
        <w:t xml:space="preserve">The MCP Gateway connection authenticated under your maker session in test mode may not </w:t>
      </w:r>
      <w:r w:rsidR="54607232">
        <w:rPr/>
        <w:t>carry</w:t>
      </w:r>
      <w:r w:rsidR="54607232">
        <w:rPr/>
        <w:t xml:space="preserve"> over to the published agent.</w:t>
      </w:r>
    </w:p>
    <w:p w:rsidR="0058263E" w:rsidP="29DC5304" w:rsidRDefault="00000000" w14:paraId="16A66822" w14:textId="77777777">
      <w:pPr>
        <w:jc w:val="both"/>
      </w:pPr>
      <w:r w:rsidRPr="29DC5304" w:rsidR="6F34B2D6">
        <w:rPr>
          <w:b w:val="1"/>
          <w:bCs w:val="1"/>
        </w:rPr>
        <w:t>Symptoms of authentication failure:</w:t>
      </w:r>
    </w:p>
    <w:p w:rsidR="0058263E" w:rsidP="29DC5304" w:rsidRDefault="00000000" w14:paraId="5E6C9BEC" w14:textId="77777777">
      <w:pPr>
        <w:pStyle w:val="ListBullet"/>
        <w:jc w:val="both"/>
        <w:rPr/>
      </w:pPr>
      <w:r w:rsidR="6F34B2D6">
        <w:rPr/>
        <w:t>Agent shows "Search sources --&gt; Knowledge" instead of tool calls</w:t>
      </w:r>
    </w:p>
    <w:p w:rsidR="0058263E" w:rsidP="29DC5304" w:rsidRDefault="00000000" w14:paraId="6B3236C4" w14:textId="77777777">
      <w:pPr>
        <w:pStyle w:val="ListBullet"/>
        <w:jc w:val="both"/>
        <w:rPr/>
      </w:pPr>
      <w:r w:rsidR="6F34B2D6">
        <w:rPr/>
        <w:t>Error: "No usable lexical code returned"</w:t>
      </w:r>
    </w:p>
    <w:p w:rsidR="0058263E" w:rsidP="29DC5304" w:rsidRDefault="0058263E" w14:paraId="5A39BBE3" w14:textId="0FC3D790">
      <w:pPr>
        <w:pStyle w:val="ListBullet"/>
        <w:jc w:val="both"/>
        <w:rPr/>
      </w:pPr>
      <w:r w:rsidR="54607232">
        <w:rPr/>
        <w:t>Tools work in test pane but fail in published Teams channel</w:t>
      </w:r>
    </w:p>
    <w:p w:rsidR="0058263E" w:rsidP="29DC5304" w:rsidRDefault="00000000" w14:paraId="44D6BF92" w14:textId="77777777">
      <w:pPr>
        <w:jc w:val="both"/>
      </w:pPr>
      <w:r w:rsidRPr="29DC5304" w:rsidR="6F34B2D6">
        <w:rPr>
          <w:b w:val="1"/>
          <w:bCs w:val="1"/>
        </w:rPr>
        <w:t>Fix:</w:t>
      </w:r>
    </w:p>
    <w:p w:rsidR="0058263E" w:rsidP="29DC5304" w:rsidRDefault="00000000" w14:paraId="7C68F281" w14:textId="77777777">
      <w:pPr>
        <w:pStyle w:val="ListNumber"/>
        <w:jc w:val="both"/>
        <w:rPr/>
      </w:pPr>
      <w:r w:rsidR="6F34B2D6">
        <w:rPr/>
        <w:t>Go to Tools --&gt; mcp-gateway --&gt; Details</w:t>
      </w:r>
    </w:p>
    <w:p w:rsidR="0058263E" w:rsidP="29DC5304" w:rsidRDefault="00000000" w14:paraId="109AB594" w14:textId="77777777">
      <w:pPr>
        <w:pStyle w:val="ListNumber"/>
        <w:jc w:val="both"/>
        <w:rPr/>
      </w:pPr>
      <w:r w:rsidR="6F34B2D6">
        <w:rPr/>
        <w:t>Verify connection shows green indicator</w:t>
      </w:r>
    </w:p>
    <w:p w:rsidR="0058263E" w:rsidP="29DC5304" w:rsidRDefault="00000000" w14:paraId="050ED84F" w14:textId="77777777">
      <w:pPr>
        <w:pStyle w:val="ListNumber"/>
        <w:jc w:val="both"/>
        <w:rPr/>
      </w:pPr>
      <w:r w:rsidR="6F34B2D6">
        <w:rPr/>
        <w:t>Re-authenticate with service-level credentials (not session-based)</w:t>
      </w:r>
    </w:p>
    <w:p w:rsidR="0058263E" w:rsidP="29DC5304" w:rsidRDefault="00000000" w14:paraId="2EDA8D73" w14:textId="77777777">
      <w:pPr>
        <w:pStyle w:val="ListNumber"/>
        <w:jc w:val="both"/>
        <w:rPr/>
      </w:pPr>
      <w:r w:rsidR="6F34B2D6">
        <w:rPr/>
        <w:t>Ensure connection is configured at agent level</w:t>
      </w:r>
    </w:p>
    <w:p w:rsidR="0058263E" w:rsidP="29DC5304" w:rsidRDefault="00000000" w14:paraId="2CFA991D" w14:textId="77777777">
      <w:pPr>
        <w:pStyle w:val="ListNumber"/>
        <w:jc w:val="both"/>
        <w:rPr/>
      </w:pPr>
      <w:r w:rsidR="6F34B2D6">
        <w:rPr/>
        <w:t>Test in Teams after fix and check Activity tab</w:t>
      </w:r>
    </w:p>
    <w:p w:rsidR="0058263E" w:rsidP="29DC5304" w:rsidRDefault="00000000" w14:paraId="7F3A5FBB" w14:textId="77777777">
      <w:pPr>
        <w:pStyle w:val="Heading1"/>
        <w:jc w:val="both"/>
      </w:pPr>
      <w:r w:rsidR="6F34B2D6">
        <w:rPr/>
        <w:t>13. How Users Access the Agent</w:t>
      </w:r>
    </w:p>
    <w:p w:rsidR="0058263E" w:rsidP="29DC5304" w:rsidRDefault="00000000" w14:paraId="19011621" w14:textId="77777777">
      <w:pPr>
        <w:pStyle w:val="Heading2"/>
        <w:jc w:val="both"/>
      </w:pPr>
      <w:r w:rsidR="6F34B2D6">
        <w:rPr/>
        <w:t>In Microsoft Teams</w:t>
      </w:r>
    </w:p>
    <w:p w:rsidR="0058263E" w:rsidP="29DC5304" w:rsidRDefault="00000000" w14:paraId="45A7ACC7" w14:textId="77777777">
      <w:pPr>
        <w:pStyle w:val="ListNumber"/>
        <w:jc w:val="both"/>
        <w:rPr/>
      </w:pPr>
      <w:r w:rsidR="6F34B2D6">
        <w:rPr/>
        <w:t>Open Microsoft Teams</w:t>
      </w:r>
    </w:p>
    <w:p w:rsidR="0058263E" w:rsidP="29DC5304" w:rsidRDefault="00000000" w14:paraId="7911980A" w14:textId="77777777">
      <w:pPr>
        <w:pStyle w:val="ListNumber"/>
        <w:jc w:val="both"/>
        <w:rPr/>
      </w:pPr>
      <w:r w:rsidR="6F34B2D6">
        <w:rPr/>
        <w:t>Click "Chat" in the left sidebar</w:t>
      </w:r>
    </w:p>
    <w:p w:rsidR="0058263E" w:rsidP="29DC5304" w:rsidRDefault="00000000" w14:paraId="5BC33503" w14:textId="77777777">
      <w:pPr>
        <w:pStyle w:val="ListNumber"/>
        <w:jc w:val="both"/>
        <w:rPr/>
      </w:pPr>
      <w:r w:rsidR="6F34B2D6">
        <w:rPr/>
        <w:t xml:space="preserve">Click "New chat" or search for the </w:t>
      </w:r>
      <w:r w:rsidR="6F34B2D6">
        <w:rPr/>
        <w:t>agent</w:t>
      </w:r>
      <w:r w:rsidR="6F34B2D6">
        <w:rPr/>
        <w:t xml:space="preserve"> name</w:t>
      </w:r>
    </w:p>
    <w:p w:rsidR="0058263E" w:rsidP="29DC5304" w:rsidRDefault="00000000" w14:paraId="209E531F" w14:textId="35D58606">
      <w:pPr>
        <w:pStyle w:val="ListNumber"/>
        <w:jc w:val="both"/>
        <w:rPr/>
      </w:pPr>
      <w:r w:rsidR="54607232">
        <w:rPr/>
        <w:t xml:space="preserve">Type: </w:t>
      </w:r>
      <w:r w:rsidR="54607232">
        <w:rPr/>
        <w:t>IMO</w:t>
      </w:r>
      <w:r w:rsidR="2F3746EF">
        <w:rPr/>
        <w:t xml:space="preserve"> Health</w:t>
      </w:r>
      <w:r w:rsidR="54607232">
        <w:rPr/>
        <w:t xml:space="preserve"> </w:t>
      </w:r>
      <w:r w:rsidR="54607232">
        <w:rPr/>
        <w:t>Diagnosis Specificity Agent</w:t>
      </w:r>
    </w:p>
    <w:p w:rsidR="0058263E" w:rsidP="29DC5304" w:rsidRDefault="00000000" w14:paraId="2885EFD1" w14:textId="77777777">
      <w:pPr>
        <w:pStyle w:val="ListNumber"/>
        <w:jc w:val="both"/>
        <w:rPr/>
      </w:pPr>
      <w:r w:rsidR="6F34B2D6">
        <w:rPr/>
        <w:t>Select it from the results</w:t>
      </w:r>
    </w:p>
    <w:p w:rsidR="713CD189" w:rsidP="29DC5304" w:rsidRDefault="713CD189" w14:paraId="5DC8DE77" w14:textId="527DC0AA">
      <w:pPr>
        <w:pStyle w:val="ListNumber"/>
        <w:jc w:val="both"/>
        <w:rPr/>
      </w:pPr>
      <w:r w:rsidR="1B2FAFE5">
        <w:rPr/>
        <w:t>Start chatting with your clinical note</w:t>
      </w:r>
    </w:p>
    <w:p w:rsidR="713CD189" w:rsidP="29DC5304" w:rsidRDefault="713CD189" w14:paraId="0E59EBF4" w14:textId="47FC41EF">
      <w:pPr>
        <w:pStyle w:val="ListNumber"/>
        <w:numPr>
          <w:ilvl w:val="0"/>
          <w:numId w:val="0"/>
        </w:numPr>
        <w:jc w:val="both"/>
      </w:pPr>
    </w:p>
    <w:p w:rsidR="655C5C85" w:rsidP="29DC5304" w:rsidRDefault="655C5C85" w14:paraId="2E6134DF" w14:textId="26BA5358">
      <w:pPr>
        <w:pStyle w:val="ListNumber"/>
        <w:numPr>
          <w:ilvl w:val="0"/>
          <w:numId w:val="0"/>
        </w:numPr>
        <w:jc w:val="both"/>
      </w:pPr>
      <w:r w:rsidR="7B8B061B">
        <w:drawing>
          <wp:inline wp14:editId="66E9CD6E" wp14:anchorId="4B7A002D">
            <wp:extent cx="5486400" cy="2714625"/>
            <wp:effectExtent l="0" t="0" r="0" b="0"/>
            <wp:docPr id="1764101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101589" name="Picture 1764101589"/>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486400" cy="2714625"/>
                    </a:xfrm>
                    <a:prstGeom prst="rect">
                      <a:avLst/>
                    </a:prstGeom>
                  </pic:spPr>
                </pic:pic>
              </a:graphicData>
            </a:graphic>
          </wp:inline>
        </w:drawing>
      </w:r>
    </w:p>
    <w:p w:rsidR="0058263E" w:rsidP="29DC5304" w:rsidRDefault="00000000" w14:paraId="3C944730" w14:textId="77777777">
      <w:pPr>
        <w:pStyle w:val="Heading2"/>
        <w:jc w:val="both"/>
      </w:pPr>
      <w:r w:rsidR="6F34B2D6">
        <w:rPr/>
        <w:t>In Microsoft 365 Copilot</w:t>
      </w:r>
    </w:p>
    <w:p w:rsidR="0058263E" w:rsidP="29DC5304" w:rsidRDefault="00000000" w14:paraId="15975C99" w14:textId="77777777">
      <w:pPr>
        <w:pStyle w:val="ListNumber"/>
        <w:jc w:val="both"/>
        <w:rPr/>
      </w:pPr>
      <w:r w:rsidR="6F34B2D6">
        <w:rPr/>
        <w:t>Open Microsoft 365 Copilot</w:t>
      </w:r>
    </w:p>
    <w:p w:rsidR="0058263E" w:rsidP="29DC5304" w:rsidRDefault="00000000" w14:paraId="2A7C96D7" w14:textId="77777777">
      <w:pPr>
        <w:pStyle w:val="ListNumber"/>
        <w:jc w:val="both"/>
        <w:rPr/>
      </w:pPr>
      <w:r w:rsidR="6F34B2D6">
        <w:rPr/>
        <w:t>Find the agent in the Agent Store</w:t>
      </w:r>
    </w:p>
    <w:p w:rsidR="0058263E" w:rsidP="29DC5304" w:rsidRDefault="00000000" w14:paraId="547FD2F6" w14:textId="77777777">
      <w:pPr>
        <w:pStyle w:val="ListNumber"/>
        <w:jc w:val="both"/>
        <w:rPr/>
      </w:pPr>
      <w:r w:rsidR="6F34B2D6">
        <w:rPr/>
        <w:t>Click to start a conversation</w:t>
      </w:r>
    </w:p>
    <w:p w:rsidR="0058263E" w:rsidP="29DC5304" w:rsidRDefault="713CD189" w14:paraId="2A80AA0F" w14:textId="77777777">
      <w:pPr>
        <w:pStyle w:val="ListNumber"/>
        <w:jc w:val="both"/>
        <w:rPr/>
      </w:pPr>
      <w:r w:rsidR="1B2FAFE5">
        <w:rPr/>
        <w:t>Paste your clinical note</w:t>
      </w:r>
    </w:p>
    <w:p w:rsidR="713CD189" w:rsidP="29DC5304" w:rsidRDefault="713CD189" w14:paraId="742B0679" w14:textId="03D52BB9">
      <w:pPr>
        <w:pStyle w:val="ListNumber"/>
        <w:numPr>
          <w:ilvl w:val="0"/>
          <w:numId w:val="0"/>
        </w:numPr>
        <w:jc w:val="both"/>
      </w:pPr>
    </w:p>
    <w:p w:rsidR="04B8871F" w:rsidP="29DC5304" w:rsidRDefault="04B8871F" w14:paraId="730C5940" w14:textId="105FC57C">
      <w:pPr>
        <w:pStyle w:val="ListNumber"/>
        <w:numPr>
          <w:ilvl w:val="0"/>
          <w:numId w:val="0"/>
        </w:numPr>
        <w:jc w:val="both"/>
      </w:pPr>
      <w:r w:rsidR="414F2D92">
        <w:drawing>
          <wp:inline wp14:editId="5C9E86A3" wp14:anchorId="3F3E7A00">
            <wp:extent cx="5029200" cy="2322512"/>
            <wp:effectExtent l="0" t="0" r="0" b="0"/>
            <wp:docPr id="2055244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244278" name="Picture 2055244278"/>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rot="0">
                      <a:off x="0" y="0"/>
                      <a:ext cx="5029200" cy="2322512"/>
                    </a:xfrm>
                    <a:prstGeom prst="rect">
                      <a:avLst/>
                    </a:prstGeom>
                  </pic:spPr>
                </pic:pic>
              </a:graphicData>
            </a:graphic>
          </wp:inline>
        </w:drawing>
      </w:r>
    </w:p>
    <w:p w:rsidR="4132227D" w:rsidP="29DC5304" w:rsidRDefault="4132227D" w14:paraId="7F942296" w14:textId="3D83F2FD">
      <w:pPr>
        <w:pStyle w:val="Heading1"/>
        <w:jc w:val="both"/>
      </w:pPr>
    </w:p>
    <w:p w:rsidR="0058263E" w:rsidP="29DC5304" w:rsidRDefault="00000000" w14:paraId="641E5D56" w14:textId="77777777">
      <w:pPr>
        <w:pStyle w:val="Heading1"/>
        <w:jc w:val="both"/>
      </w:pPr>
      <w:r w:rsidR="6F34B2D6">
        <w:rPr/>
        <w:t>14. Troubleshooting</w:t>
      </w:r>
    </w:p>
    <w:tbl>
      <w:tblPr>
        <w:tblStyle w:val="TableGrid"/>
        <w:tblW w:w="0" w:type="auto"/>
        <w:tblLook w:val="04A0" w:firstRow="1" w:lastRow="0" w:firstColumn="1" w:lastColumn="0" w:noHBand="0" w:noVBand="1"/>
      </w:tblPr>
      <w:tblGrid>
        <w:gridCol w:w="2880"/>
        <w:gridCol w:w="2880"/>
        <w:gridCol w:w="2880"/>
      </w:tblGrid>
      <w:tr w:rsidR="0058263E" w:rsidTr="29DC5304" w14:paraId="298266D9" w14:textId="77777777">
        <w:tc>
          <w:tcPr>
            <w:tcW w:w="2880" w:type="dxa"/>
            <w:tcMar/>
          </w:tcPr>
          <w:p w:rsidR="0058263E" w:rsidP="29DC5304" w:rsidRDefault="00000000" w14:paraId="6CB1BF54" w14:textId="77777777">
            <w:pPr>
              <w:jc w:val="both"/>
            </w:pPr>
            <w:r w:rsidR="6F34B2D6">
              <w:rPr/>
              <w:t>Symptom</w:t>
            </w:r>
          </w:p>
        </w:tc>
        <w:tc>
          <w:tcPr>
            <w:tcW w:w="2880" w:type="dxa"/>
            <w:tcMar/>
          </w:tcPr>
          <w:p w:rsidR="0058263E" w:rsidP="29DC5304" w:rsidRDefault="00000000" w14:paraId="47D07A55" w14:textId="77777777">
            <w:pPr>
              <w:jc w:val="both"/>
            </w:pPr>
            <w:r w:rsidR="6F34B2D6">
              <w:rPr/>
              <w:t>Cause</w:t>
            </w:r>
          </w:p>
        </w:tc>
        <w:tc>
          <w:tcPr>
            <w:tcW w:w="2880" w:type="dxa"/>
            <w:tcMar/>
          </w:tcPr>
          <w:p w:rsidR="0058263E" w:rsidP="29DC5304" w:rsidRDefault="00000000" w14:paraId="77B6BE26" w14:textId="77777777">
            <w:pPr>
              <w:jc w:val="both"/>
            </w:pPr>
            <w:r w:rsidR="6F34B2D6">
              <w:rPr/>
              <w:t>Fix</w:t>
            </w:r>
          </w:p>
        </w:tc>
      </w:tr>
      <w:tr w:rsidR="0058263E" w:rsidTr="29DC5304" w14:paraId="3FCCE876" w14:textId="77777777">
        <w:tc>
          <w:tcPr>
            <w:tcW w:w="2880" w:type="dxa"/>
            <w:tcMar/>
          </w:tcPr>
          <w:p w:rsidR="0058263E" w:rsidP="29DC5304" w:rsidRDefault="00000000" w14:paraId="082372F9" w14:textId="77777777">
            <w:pPr>
              <w:jc w:val="both"/>
            </w:pPr>
            <w:r w:rsidR="6F34B2D6">
              <w:rPr/>
              <w:t>Entity extraction returns no results</w:t>
            </w:r>
          </w:p>
        </w:tc>
        <w:tc>
          <w:tcPr>
            <w:tcW w:w="2880" w:type="dxa"/>
            <w:tcMar/>
          </w:tcPr>
          <w:p w:rsidR="0058263E" w:rsidP="29DC5304" w:rsidRDefault="00000000" w14:paraId="467347C4" w14:textId="77777777">
            <w:pPr>
              <w:jc w:val="both"/>
            </w:pPr>
            <w:r w:rsidR="6F34B2D6">
              <w:rPr/>
              <w:t>Tool not authenticated</w:t>
            </w:r>
          </w:p>
        </w:tc>
        <w:tc>
          <w:tcPr>
            <w:tcW w:w="2880" w:type="dxa"/>
            <w:tcMar/>
          </w:tcPr>
          <w:p w:rsidR="0058263E" w:rsidP="29DC5304" w:rsidRDefault="00000000" w14:paraId="43DF0EDC" w14:textId="77777777">
            <w:pPr>
              <w:jc w:val="both"/>
            </w:pPr>
            <w:r w:rsidR="6F34B2D6">
              <w:rPr/>
              <w:t>Check Tools --&gt; mcp-gateway --&gt; Connection status</w:t>
            </w:r>
          </w:p>
        </w:tc>
      </w:tr>
      <w:tr w:rsidR="0058263E" w:rsidTr="29DC5304" w14:paraId="5C40E96C" w14:textId="77777777">
        <w:tc>
          <w:tcPr>
            <w:tcW w:w="2880" w:type="dxa"/>
            <w:tcMar/>
          </w:tcPr>
          <w:p w:rsidR="0058263E" w:rsidP="29DC5304" w:rsidRDefault="00000000" w14:paraId="0759FE95" w14:textId="77777777">
            <w:pPr>
              <w:jc w:val="both"/>
            </w:pPr>
            <w:r w:rsidR="6F34B2D6">
              <w:rPr/>
              <w:t>"No usable lexical code returned"</w:t>
            </w:r>
          </w:p>
        </w:tc>
        <w:tc>
          <w:tcPr>
            <w:tcW w:w="2880" w:type="dxa"/>
            <w:tcMar/>
          </w:tcPr>
          <w:p w:rsidR="0058263E" w:rsidP="29DC5304" w:rsidRDefault="00000000" w14:paraId="6956E5DC" w14:textId="77777777">
            <w:pPr>
              <w:jc w:val="both"/>
            </w:pPr>
            <w:r w:rsidR="6F34B2D6">
              <w:rPr/>
              <w:t>MCP connection not authenticated</w:t>
            </w:r>
          </w:p>
        </w:tc>
        <w:tc>
          <w:tcPr>
            <w:tcW w:w="2880" w:type="dxa"/>
            <w:tcMar/>
          </w:tcPr>
          <w:p w:rsidR="0058263E" w:rsidP="29DC5304" w:rsidRDefault="00000000" w14:paraId="4DAB0CB3" w14:textId="77777777">
            <w:pPr>
              <w:jc w:val="both"/>
            </w:pPr>
            <w:r w:rsidR="6F34B2D6">
              <w:rPr/>
              <w:t>Re-authenticate mcp-gateway connection</w:t>
            </w:r>
          </w:p>
        </w:tc>
      </w:tr>
      <w:tr w:rsidR="0058263E" w:rsidTr="29DC5304" w14:paraId="0555F30D" w14:textId="77777777">
        <w:tc>
          <w:tcPr>
            <w:tcW w:w="2880" w:type="dxa"/>
            <w:tcMar/>
          </w:tcPr>
          <w:p w:rsidR="0058263E" w:rsidP="29DC5304" w:rsidRDefault="00000000" w14:paraId="1C1065DE" w14:textId="77777777">
            <w:pPr>
              <w:jc w:val="both"/>
            </w:pPr>
            <w:r w:rsidR="6F34B2D6">
              <w:rPr/>
              <w:t>Agent shows "Search sources --&gt; Knowledge"</w:t>
            </w:r>
          </w:p>
        </w:tc>
        <w:tc>
          <w:tcPr>
            <w:tcW w:w="2880" w:type="dxa"/>
            <w:tcMar/>
          </w:tcPr>
          <w:p w:rsidR="0058263E" w:rsidP="29DC5304" w:rsidRDefault="00000000" w14:paraId="1BED1886" w14:textId="77777777">
            <w:pPr>
              <w:jc w:val="both"/>
            </w:pPr>
            <w:r w:rsidR="6F34B2D6">
              <w:rPr/>
              <w:t>MCP tools unreachable</w:t>
            </w:r>
          </w:p>
        </w:tc>
        <w:tc>
          <w:tcPr>
            <w:tcW w:w="2880" w:type="dxa"/>
            <w:tcMar/>
          </w:tcPr>
          <w:p w:rsidR="0058263E" w:rsidP="29DC5304" w:rsidRDefault="00000000" w14:paraId="55409C1A" w14:textId="77777777">
            <w:pPr>
              <w:jc w:val="both"/>
            </w:pPr>
            <w:r w:rsidR="6F34B2D6">
              <w:rPr/>
              <w:t>Verify mcp-gateway connection is green</w:t>
            </w:r>
          </w:p>
        </w:tc>
      </w:tr>
      <w:tr w:rsidR="0058263E" w:rsidTr="29DC5304" w14:paraId="68F03D22" w14:textId="77777777">
        <w:tc>
          <w:tcPr>
            <w:tcW w:w="2880" w:type="dxa"/>
            <w:tcMar/>
          </w:tcPr>
          <w:p w:rsidR="0058263E" w:rsidP="29DC5304" w:rsidRDefault="00000000" w14:paraId="6EE47B8B" w14:textId="77777777">
            <w:pPr>
              <w:jc w:val="both"/>
            </w:pPr>
            <w:r w:rsidR="6F34B2D6">
              <w:rPr/>
              <w:t>Works in test but not Teams</w:t>
            </w:r>
          </w:p>
        </w:tc>
        <w:tc>
          <w:tcPr>
            <w:tcW w:w="2880" w:type="dxa"/>
            <w:tcMar/>
          </w:tcPr>
          <w:p w:rsidR="0058263E" w:rsidP="29DC5304" w:rsidRDefault="00000000" w14:paraId="3CE92DE3" w14:textId="77777777">
            <w:pPr>
              <w:jc w:val="both"/>
            </w:pPr>
            <w:r w:rsidR="6F34B2D6">
              <w:rPr/>
              <w:t>Connection tied to maker session</w:t>
            </w:r>
          </w:p>
        </w:tc>
        <w:tc>
          <w:tcPr>
            <w:tcW w:w="2880" w:type="dxa"/>
            <w:tcMar/>
          </w:tcPr>
          <w:p w:rsidR="0058263E" w:rsidP="29DC5304" w:rsidRDefault="00000000" w14:paraId="3BAC2E3F" w14:textId="77777777">
            <w:pPr>
              <w:jc w:val="both"/>
            </w:pPr>
            <w:r w:rsidR="6F34B2D6">
              <w:rPr/>
              <w:t>Reconfigure with service credentials</w:t>
            </w:r>
          </w:p>
        </w:tc>
      </w:tr>
      <w:tr w:rsidR="0058263E" w:rsidTr="29DC5304" w14:paraId="63111AE0" w14:textId="77777777">
        <w:tc>
          <w:tcPr>
            <w:tcW w:w="2880" w:type="dxa"/>
            <w:tcMar/>
          </w:tcPr>
          <w:p w:rsidR="0058263E" w:rsidP="29DC5304" w:rsidRDefault="00000000" w14:paraId="7BBDE2C4" w14:textId="77777777">
            <w:pPr>
              <w:jc w:val="both"/>
            </w:pPr>
            <w:r w:rsidR="6F34B2D6">
              <w:rPr/>
              <w:t>Refinements not returned</w:t>
            </w:r>
          </w:p>
        </w:tc>
        <w:tc>
          <w:tcPr>
            <w:tcW w:w="2880" w:type="dxa"/>
            <w:tcMar/>
          </w:tcPr>
          <w:p w:rsidR="0058263E" w:rsidP="29DC5304" w:rsidRDefault="00000000" w14:paraId="6385CFAF" w14:textId="77777777">
            <w:pPr>
              <w:jc w:val="both"/>
            </w:pPr>
            <w:r w:rsidR="6F34B2D6">
              <w:rPr/>
              <w:t>Wrong code used in get_lexical</w:t>
            </w:r>
          </w:p>
        </w:tc>
        <w:tc>
          <w:tcPr>
            <w:tcW w:w="2880" w:type="dxa"/>
            <w:tcMar/>
          </w:tcPr>
          <w:p w:rsidR="0058263E" w:rsidP="29DC5304" w:rsidRDefault="00000000" w14:paraId="369320E5" w14:textId="77777777">
            <w:pPr>
              <w:jc w:val="both"/>
            </w:pPr>
            <w:r w:rsidR="6F34B2D6">
              <w:rPr/>
              <w:t>Ensure prompt specifies default_lexical_code</w:t>
            </w:r>
          </w:p>
        </w:tc>
      </w:tr>
      <w:tr w:rsidR="0058263E" w:rsidTr="29DC5304" w14:paraId="5B92AC50" w14:textId="77777777">
        <w:tc>
          <w:tcPr>
            <w:tcW w:w="2880" w:type="dxa"/>
            <w:tcMar/>
          </w:tcPr>
          <w:p w:rsidR="0058263E" w:rsidP="29DC5304" w:rsidRDefault="00000000" w14:paraId="2924E6AD" w14:textId="77777777">
            <w:pPr>
              <w:jc w:val="both"/>
            </w:pPr>
            <w:r w:rsidR="6F34B2D6">
              <w:rPr/>
              <w:t>Slow response times</w:t>
            </w:r>
          </w:p>
        </w:tc>
        <w:tc>
          <w:tcPr>
            <w:tcW w:w="2880" w:type="dxa"/>
            <w:tcMar/>
          </w:tcPr>
          <w:p w:rsidR="0058263E" w:rsidP="29DC5304" w:rsidRDefault="00000000" w14:paraId="137FFAA7" w14:textId="77777777">
            <w:pPr>
              <w:jc w:val="both"/>
            </w:pPr>
            <w:r w:rsidR="6F34B2D6">
              <w:rPr/>
              <w:t>5-6 sequential MCP tool calls</w:t>
            </w:r>
          </w:p>
        </w:tc>
        <w:tc>
          <w:tcPr>
            <w:tcW w:w="2880" w:type="dxa"/>
            <w:tcMar/>
          </w:tcPr>
          <w:p w:rsidR="0058263E" w:rsidP="29DC5304" w:rsidRDefault="00000000" w14:paraId="5A5F5CAE" w14:textId="77777777">
            <w:pPr>
              <w:jc w:val="both"/>
            </w:pPr>
            <w:r w:rsidR="6F34B2D6">
              <w:rPr/>
              <w:t>Expected behavior</w:t>
            </w:r>
          </w:p>
        </w:tc>
      </w:tr>
      <w:tr w:rsidR="0058263E" w:rsidTr="29DC5304" w14:paraId="2A8CDBB1" w14:textId="77777777">
        <w:tc>
          <w:tcPr>
            <w:tcW w:w="2880" w:type="dxa"/>
            <w:tcMar/>
          </w:tcPr>
          <w:p w:rsidR="0058263E" w:rsidP="29DC5304" w:rsidRDefault="00000000" w14:paraId="6BA19489" w14:textId="77777777">
            <w:pPr>
              <w:jc w:val="both"/>
            </w:pPr>
            <w:r w:rsidR="6F34B2D6">
              <w:rPr/>
              <w:t>Agent not appearing in Teams</w:t>
            </w:r>
          </w:p>
        </w:tc>
        <w:tc>
          <w:tcPr>
            <w:tcW w:w="2880" w:type="dxa"/>
            <w:tcMar/>
          </w:tcPr>
          <w:p w:rsidR="0058263E" w:rsidP="29DC5304" w:rsidRDefault="00000000" w14:paraId="744CAD1B" w14:textId="77777777">
            <w:pPr>
              <w:jc w:val="both"/>
            </w:pPr>
            <w:r w:rsidR="6F34B2D6">
              <w:rPr/>
              <w:t>Not yet approved</w:t>
            </w:r>
          </w:p>
        </w:tc>
        <w:tc>
          <w:tcPr>
            <w:tcW w:w="2880" w:type="dxa"/>
            <w:tcMar/>
          </w:tcPr>
          <w:p w:rsidR="0058263E" w:rsidP="29DC5304" w:rsidRDefault="00000000" w14:paraId="155D49E2" w14:textId="0A6F6C07">
            <w:pPr>
              <w:jc w:val="both"/>
            </w:pPr>
            <w:r w:rsidR="54607232">
              <w:rPr/>
              <w:t>Wait 10-15 min, refresh Teams</w:t>
            </w:r>
          </w:p>
        </w:tc>
      </w:tr>
    </w:tbl>
    <w:p w:rsidR="0058263E" w:rsidP="29DC5304" w:rsidRDefault="00000000" w14:paraId="40585C12" w14:textId="77777777">
      <w:pPr>
        <w:pStyle w:val="Heading1"/>
        <w:jc w:val="both"/>
      </w:pPr>
      <w:r w:rsidR="6F34B2D6">
        <w:rPr/>
        <w:t>15. Publishing Checklist</w:t>
      </w:r>
    </w:p>
    <w:p w:rsidR="0058263E" w:rsidP="29DC5304" w:rsidRDefault="00000000" w14:paraId="1F4E62F8" w14:textId="2920AC09">
      <w:pPr>
        <w:pStyle w:val="Normal"/>
        <w:jc w:val="both"/>
      </w:pPr>
      <w:r w:rsidRPr="29DC5304" w:rsidR="6F34B2D6">
        <w:rPr>
          <w:b w:val="1"/>
          <w:bCs w:val="1"/>
        </w:rPr>
        <w:t>Before Publishing:</w:t>
      </w:r>
    </w:p>
    <w:p w:rsidR="0058263E" w:rsidP="29DC5304" w:rsidRDefault="00000000" w14:paraId="43D7285D" w14:textId="77777777">
      <w:pPr>
        <w:pStyle w:val="ListBullet"/>
        <w:jc w:val="both"/>
        <w:rPr/>
      </w:pPr>
      <w:r w:rsidR="6F34B2D6">
        <w:rPr/>
        <w:t>Agent tested end-to-end in test pane</w:t>
      </w:r>
    </w:p>
    <w:p w:rsidR="0058263E" w:rsidP="29DC5304" w:rsidRDefault="00000000" w14:paraId="6329A65D" w14:textId="77777777">
      <w:pPr>
        <w:pStyle w:val="ListBullet"/>
        <w:jc w:val="both"/>
        <w:rPr/>
      </w:pPr>
      <w:r w:rsidR="6F34B2D6">
        <w:rPr/>
        <w:t>MCP Gateway connection shows green status</w:t>
      </w:r>
    </w:p>
    <w:p w:rsidR="0058263E" w:rsidP="29DC5304" w:rsidRDefault="00000000" w14:paraId="158DAB2D" w14:textId="77777777">
      <w:pPr>
        <w:pStyle w:val="ListBullet"/>
        <w:jc w:val="both"/>
        <w:rPr/>
      </w:pPr>
      <w:r w:rsidR="6F34B2D6">
        <w:rPr/>
        <w:t>All 5 required MCP tools enabled</w:t>
      </w:r>
    </w:p>
    <w:p w:rsidR="0058263E" w:rsidP="29DC5304" w:rsidRDefault="00000000" w14:paraId="0DDFAC0A" w14:textId="77777777">
      <w:pPr>
        <w:pStyle w:val="ListBullet"/>
        <w:jc w:val="both"/>
        <w:rPr/>
      </w:pPr>
      <w:r w:rsidR="6F34B2D6">
        <w:rPr/>
        <w:t>MCP connection configured with service-level authentication</w:t>
      </w:r>
    </w:p>
    <w:p w:rsidR="0058263E" w:rsidP="29DC5304" w:rsidRDefault="00000000" w14:paraId="7DF0C4EA" w14:textId="77777777">
      <w:pPr>
        <w:pStyle w:val="ListBullet"/>
        <w:jc w:val="both"/>
        <w:rPr/>
      </w:pPr>
      <w:r w:rsidR="6F34B2D6">
        <w:rPr/>
        <w:t>Instructions finalized and within character limit (8000 chars)</w:t>
      </w:r>
    </w:p>
    <w:p w:rsidR="0058263E" w:rsidP="29DC5304" w:rsidRDefault="00000000" w14:paraId="1D217A7C" w14:textId="77777777">
      <w:pPr>
        <w:pStyle w:val="ListBullet"/>
        <w:jc w:val="both"/>
        <w:rPr/>
      </w:pPr>
      <w:r w:rsidR="6F34B2D6">
        <w:rPr/>
        <w:t>Authentication set to "Authenticate with Microsoft"</w:t>
      </w:r>
    </w:p>
    <w:p w:rsidR="0058263E" w:rsidP="29DC5304" w:rsidRDefault="00000000" w14:paraId="731D50E9" w14:textId="77777777">
      <w:pPr>
        <w:pStyle w:val="ListBullet"/>
        <w:jc w:val="both"/>
        <w:rPr/>
      </w:pPr>
      <w:r w:rsidR="6F34B2D6">
        <w:rPr/>
        <w:t>Agent name and description configured</w:t>
      </w:r>
    </w:p>
    <w:p w:rsidR="0058263E" w:rsidP="29DC5304" w:rsidRDefault="00000000" w14:paraId="4E86D030" w14:textId="77777777">
      <w:pPr>
        <w:pStyle w:val="ListBullet"/>
        <w:jc w:val="both"/>
        <w:rPr/>
      </w:pPr>
      <w:r w:rsidR="6F34B2D6">
        <w:rPr/>
        <w:t>Greeting message set</w:t>
      </w:r>
    </w:p>
    <w:p w:rsidR="0058263E" w:rsidP="29DC5304" w:rsidRDefault="00000000" w14:paraId="0874E7C3" w14:textId="17155E2A">
      <w:pPr>
        <w:pStyle w:val="Normal"/>
        <w:jc w:val="both"/>
      </w:pPr>
      <w:r w:rsidRPr="29DC5304" w:rsidR="6F34B2D6">
        <w:rPr>
          <w:b w:val="1"/>
          <w:bCs w:val="1"/>
        </w:rPr>
        <w:t>For Teams Deployment:</w:t>
      </w:r>
    </w:p>
    <w:p w:rsidR="0058263E" w:rsidP="29DC5304" w:rsidRDefault="00000000" w14:paraId="2A7C89F1" w14:textId="77777777">
      <w:pPr>
        <w:pStyle w:val="ListBullet"/>
        <w:jc w:val="both"/>
        <w:rPr/>
      </w:pPr>
      <w:r w:rsidR="6F34B2D6">
        <w:rPr/>
        <w:t>Teams channel enabled</w:t>
      </w:r>
    </w:p>
    <w:p w:rsidR="0058263E" w:rsidP="29DC5304" w:rsidRDefault="00000000" w14:paraId="082DB985" w14:textId="77777777">
      <w:pPr>
        <w:pStyle w:val="ListBullet"/>
        <w:jc w:val="both"/>
        <w:rPr/>
      </w:pPr>
      <w:r w:rsidR="6F34B2D6">
        <w:rPr/>
        <w:t>Availability set (teammates / organization)</w:t>
      </w:r>
    </w:p>
    <w:p w:rsidR="0058263E" w:rsidP="29DC5304" w:rsidRDefault="00000000" w14:paraId="2F6FCEF9" w14:textId="77777777">
      <w:pPr>
        <w:pStyle w:val="ListBullet"/>
        <w:jc w:val="both"/>
        <w:rPr/>
      </w:pPr>
      <w:r w:rsidR="6F34B2D6">
        <w:rPr/>
        <w:t>Published latest version</w:t>
      </w:r>
    </w:p>
    <w:p w:rsidR="0058263E" w:rsidP="29DC5304" w:rsidRDefault="00000000" w14:paraId="48543E57" w14:textId="77777777">
      <w:pPr>
        <w:pStyle w:val="ListBullet"/>
        <w:jc w:val="both"/>
        <w:rPr/>
      </w:pPr>
      <w:r w:rsidR="6F34B2D6">
        <w:rPr/>
        <w:t>Submitted for admin approval (if org-wide)</w:t>
      </w:r>
    </w:p>
    <w:p w:rsidR="0058263E" w:rsidP="29DC5304" w:rsidRDefault="00000000" w14:paraId="2AEEDDEF" w14:textId="77777777">
      <w:pPr>
        <w:pStyle w:val="ListBullet"/>
        <w:jc w:val="both"/>
        <w:rPr/>
      </w:pPr>
      <w:r w:rsidR="6F34B2D6">
        <w:rPr/>
        <w:t>Verified in Teams after approval</w:t>
      </w:r>
    </w:p>
    <w:p w:rsidR="0058263E" w:rsidP="29DC5304" w:rsidRDefault="00000000" w14:paraId="40018C0D" w14:textId="77777777">
      <w:pPr>
        <w:pStyle w:val="Heading1"/>
        <w:jc w:val="both"/>
      </w:pPr>
      <w:r w:rsidR="6F34B2D6">
        <w:rPr/>
        <w:t>Quick Reference</w:t>
      </w:r>
    </w:p>
    <w:tbl>
      <w:tblPr>
        <w:tblStyle w:val="TableGrid"/>
        <w:tblW w:w="0" w:type="auto"/>
        <w:tblLook w:val="04A0" w:firstRow="1" w:lastRow="0" w:firstColumn="1" w:lastColumn="0" w:noHBand="0" w:noVBand="1"/>
      </w:tblPr>
      <w:tblGrid>
        <w:gridCol w:w="2880"/>
        <w:gridCol w:w="2880"/>
        <w:gridCol w:w="2880"/>
      </w:tblGrid>
      <w:tr w:rsidR="0058263E" w:rsidTr="29DC5304" w14:paraId="497FB586" w14:textId="77777777">
        <w:tc>
          <w:tcPr>
            <w:tcW w:w="2880" w:type="dxa"/>
            <w:tcMar/>
          </w:tcPr>
          <w:p w:rsidR="0058263E" w:rsidP="29DC5304" w:rsidRDefault="00000000" w14:paraId="74231C31" w14:textId="77777777">
            <w:pPr>
              <w:jc w:val="both"/>
            </w:pPr>
            <w:r w:rsidR="6F34B2D6">
              <w:rPr/>
              <w:t>Step</w:t>
            </w:r>
          </w:p>
        </w:tc>
        <w:tc>
          <w:tcPr>
            <w:tcW w:w="2880" w:type="dxa"/>
            <w:tcMar/>
          </w:tcPr>
          <w:p w:rsidR="0058263E" w:rsidP="29DC5304" w:rsidRDefault="00000000" w14:paraId="5CE446E2" w14:textId="77777777">
            <w:pPr>
              <w:jc w:val="both"/>
            </w:pPr>
            <w:r w:rsidR="6F34B2D6">
              <w:rPr/>
              <w:t>Action</w:t>
            </w:r>
          </w:p>
        </w:tc>
        <w:tc>
          <w:tcPr>
            <w:tcW w:w="2880" w:type="dxa"/>
            <w:tcMar/>
          </w:tcPr>
          <w:p w:rsidR="0058263E" w:rsidP="29DC5304" w:rsidRDefault="00000000" w14:paraId="1DBC1180" w14:textId="77777777">
            <w:pPr>
              <w:jc w:val="both"/>
            </w:pPr>
            <w:r w:rsidR="6F34B2D6">
              <w:rPr/>
              <w:t>Where</w:t>
            </w:r>
          </w:p>
        </w:tc>
      </w:tr>
      <w:tr w:rsidR="0058263E" w:rsidTr="29DC5304" w14:paraId="1197192F" w14:textId="77777777">
        <w:tc>
          <w:tcPr>
            <w:tcW w:w="2880" w:type="dxa"/>
            <w:tcMar/>
          </w:tcPr>
          <w:p w:rsidR="0058263E" w:rsidP="29DC5304" w:rsidRDefault="00000000" w14:paraId="649841BE" w14:textId="77777777">
            <w:pPr>
              <w:jc w:val="both"/>
            </w:pPr>
            <w:r w:rsidR="6F34B2D6">
              <w:rPr/>
              <w:t>1</w:t>
            </w:r>
          </w:p>
        </w:tc>
        <w:tc>
          <w:tcPr>
            <w:tcW w:w="2880" w:type="dxa"/>
            <w:tcMar/>
          </w:tcPr>
          <w:p w:rsidR="0058263E" w:rsidP="29DC5304" w:rsidRDefault="00000000" w14:paraId="25C367D0" w14:textId="77777777">
            <w:pPr>
              <w:jc w:val="both"/>
            </w:pPr>
            <w:r w:rsidR="6F34B2D6">
              <w:rPr/>
              <w:t>Create agent</w:t>
            </w:r>
          </w:p>
        </w:tc>
        <w:tc>
          <w:tcPr>
            <w:tcW w:w="2880" w:type="dxa"/>
            <w:tcMar/>
          </w:tcPr>
          <w:p w:rsidR="0058263E" w:rsidP="29DC5304" w:rsidRDefault="00000000" w14:paraId="0E36CDF1" w14:textId="77777777">
            <w:pPr>
              <w:jc w:val="both"/>
            </w:pPr>
            <w:r w:rsidR="6F34B2D6">
              <w:rPr/>
              <w:t>Copilot Studio --&gt; + Agent --&gt; New agent</w:t>
            </w:r>
          </w:p>
        </w:tc>
      </w:tr>
      <w:tr w:rsidR="0058263E" w:rsidTr="29DC5304" w14:paraId="03F0B785" w14:textId="77777777">
        <w:tc>
          <w:tcPr>
            <w:tcW w:w="2880" w:type="dxa"/>
            <w:tcMar/>
          </w:tcPr>
          <w:p w:rsidR="0058263E" w:rsidP="29DC5304" w:rsidRDefault="00000000" w14:paraId="18F999B5" w14:textId="77777777">
            <w:pPr>
              <w:jc w:val="both"/>
            </w:pPr>
            <w:r w:rsidR="6F34B2D6">
              <w:rPr/>
              <w:t>2</w:t>
            </w:r>
          </w:p>
        </w:tc>
        <w:tc>
          <w:tcPr>
            <w:tcW w:w="2880" w:type="dxa"/>
            <w:tcMar/>
          </w:tcPr>
          <w:p w:rsidR="0058263E" w:rsidP="29DC5304" w:rsidRDefault="00000000" w14:paraId="73B6119F" w14:textId="77777777">
            <w:pPr>
              <w:jc w:val="both"/>
            </w:pPr>
            <w:r w:rsidR="6F34B2D6">
              <w:rPr/>
              <w:t>Add MCP server</w:t>
            </w:r>
          </w:p>
        </w:tc>
        <w:tc>
          <w:tcPr>
            <w:tcW w:w="2880" w:type="dxa"/>
            <w:tcMar/>
          </w:tcPr>
          <w:p w:rsidR="0058263E" w:rsidP="29DC5304" w:rsidRDefault="00000000" w14:paraId="6A6178F6" w14:textId="77777777">
            <w:pPr>
              <w:jc w:val="both"/>
            </w:pPr>
            <w:r w:rsidR="6F34B2D6">
              <w:rPr/>
              <w:t>Tools --&gt; + Add action --&gt; MCP</w:t>
            </w:r>
          </w:p>
        </w:tc>
      </w:tr>
      <w:tr w:rsidR="0058263E" w:rsidTr="29DC5304" w14:paraId="3D551179" w14:textId="77777777">
        <w:tc>
          <w:tcPr>
            <w:tcW w:w="2880" w:type="dxa"/>
            <w:tcMar/>
          </w:tcPr>
          <w:p w:rsidR="0058263E" w:rsidP="29DC5304" w:rsidRDefault="00000000" w14:paraId="5FCD5EC4" w14:textId="77777777">
            <w:pPr>
              <w:jc w:val="both"/>
            </w:pPr>
            <w:r w:rsidR="6F34B2D6">
              <w:rPr/>
              <w:t>3</w:t>
            </w:r>
          </w:p>
        </w:tc>
        <w:tc>
          <w:tcPr>
            <w:tcW w:w="2880" w:type="dxa"/>
            <w:tcMar/>
          </w:tcPr>
          <w:p w:rsidR="0058263E" w:rsidP="29DC5304" w:rsidRDefault="00000000" w14:paraId="122BC529" w14:textId="77777777">
            <w:pPr>
              <w:jc w:val="both"/>
            </w:pPr>
            <w:r w:rsidR="6F34B2D6">
              <w:rPr/>
              <w:t>Configure OAuth</w:t>
            </w:r>
          </w:p>
        </w:tc>
        <w:tc>
          <w:tcPr>
            <w:tcW w:w="2880" w:type="dxa"/>
            <w:tcMar/>
          </w:tcPr>
          <w:p w:rsidR="0058263E" w:rsidP="29DC5304" w:rsidRDefault="00000000" w14:paraId="7E1F8BEB" w14:textId="77777777">
            <w:pPr>
              <w:jc w:val="both"/>
            </w:pPr>
            <w:r w:rsidR="6F34B2D6">
              <w:rPr/>
              <w:t>MCP server details --&gt; Authentication</w:t>
            </w:r>
          </w:p>
        </w:tc>
      </w:tr>
      <w:tr w:rsidR="0058263E" w:rsidTr="29DC5304" w14:paraId="0DAFD55C" w14:textId="77777777">
        <w:tc>
          <w:tcPr>
            <w:tcW w:w="2880" w:type="dxa"/>
            <w:tcMar/>
          </w:tcPr>
          <w:p w:rsidR="0058263E" w:rsidP="29DC5304" w:rsidRDefault="00000000" w14:paraId="2598DEE6" w14:textId="77777777">
            <w:pPr>
              <w:jc w:val="both"/>
            </w:pPr>
            <w:r w:rsidR="6F34B2D6">
              <w:rPr/>
              <w:t>4</w:t>
            </w:r>
          </w:p>
        </w:tc>
        <w:tc>
          <w:tcPr>
            <w:tcW w:w="2880" w:type="dxa"/>
            <w:tcMar/>
          </w:tcPr>
          <w:p w:rsidR="0058263E" w:rsidP="29DC5304" w:rsidRDefault="00000000" w14:paraId="3CDEC735" w14:textId="77777777">
            <w:pPr>
              <w:jc w:val="both"/>
            </w:pPr>
            <w:r w:rsidR="6F34B2D6">
              <w:rPr/>
              <w:t>Enable tools</w:t>
            </w:r>
          </w:p>
        </w:tc>
        <w:tc>
          <w:tcPr>
            <w:tcW w:w="2880" w:type="dxa"/>
            <w:tcMar/>
          </w:tcPr>
          <w:p w:rsidR="0058263E" w:rsidP="29DC5304" w:rsidRDefault="00000000" w14:paraId="25D974DF" w14:textId="77777777">
            <w:pPr>
              <w:jc w:val="both"/>
            </w:pPr>
            <w:r w:rsidR="6F34B2D6">
              <w:rPr/>
              <w:t xml:space="preserve">Tools --&gt; mcp-gateway --&gt; </w:t>
            </w:r>
            <w:r w:rsidR="6F34B2D6">
              <w:rPr/>
              <w:t>toggle tools</w:t>
            </w:r>
          </w:p>
        </w:tc>
      </w:tr>
      <w:tr w:rsidR="0058263E" w:rsidTr="29DC5304" w14:paraId="74671AE1" w14:textId="77777777">
        <w:tc>
          <w:tcPr>
            <w:tcW w:w="2880" w:type="dxa"/>
            <w:tcMar/>
          </w:tcPr>
          <w:p w:rsidR="0058263E" w:rsidP="29DC5304" w:rsidRDefault="00000000" w14:paraId="78941E47" w14:textId="77777777">
            <w:pPr>
              <w:jc w:val="both"/>
            </w:pPr>
            <w:r w:rsidR="6F34B2D6">
              <w:rPr/>
              <w:t>5</w:t>
            </w:r>
          </w:p>
        </w:tc>
        <w:tc>
          <w:tcPr>
            <w:tcW w:w="2880" w:type="dxa"/>
            <w:tcMar/>
          </w:tcPr>
          <w:p w:rsidR="0058263E" w:rsidP="29DC5304" w:rsidRDefault="00000000" w14:paraId="280BAB76" w14:textId="77777777">
            <w:pPr>
              <w:jc w:val="both"/>
            </w:pPr>
            <w:r w:rsidR="6F34B2D6">
              <w:rPr/>
              <w:t>Set instructions</w:t>
            </w:r>
          </w:p>
        </w:tc>
        <w:tc>
          <w:tcPr>
            <w:tcW w:w="2880" w:type="dxa"/>
            <w:tcMar/>
          </w:tcPr>
          <w:p w:rsidR="0058263E" w:rsidP="29DC5304" w:rsidRDefault="00000000" w14:paraId="0720AA87" w14:textId="77777777">
            <w:pPr>
              <w:jc w:val="both"/>
            </w:pPr>
            <w:r w:rsidR="6F34B2D6">
              <w:rPr/>
              <w:t>Overview --&gt; Instructions --&gt; Edit</w:t>
            </w:r>
          </w:p>
        </w:tc>
      </w:tr>
      <w:tr w:rsidR="0058263E" w:rsidTr="29DC5304" w14:paraId="6CD91188" w14:textId="77777777">
        <w:tc>
          <w:tcPr>
            <w:tcW w:w="2880" w:type="dxa"/>
            <w:tcMar/>
          </w:tcPr>
          <w:p w:rsidR="0058263E" w:rsidP="29DC5304" w:rsidRDefault="00000000" w14:paraId="29B4EA11" w14:textId="77777777">
            <w:pPr>
              <w:jc w:val="both"/>
            </w:pPr>
            <w:r w:rsidR="6F34B2D6">
              <w:rPr/>
              <w:t>6</w:t>
            </w:r>
          </w:p>
        </w:tc>
        <w:tc>
          <w:tcPr>
            <w:tcW w:w="2880" w:type="dxa"/>
            <w:tcMar/>
          </w:tcPr>
          <w:p w:rsidR="0058263E" w:rsidP="29DC5304" w:rsidRDefault="00000000" w14:paraId="4A48E8EB" w14:textId="77777777">
            <w:pPr>
              <w:jc w:val="both"/>
            </w:pPr>
            <w:r w:rsidR="6F34B2D6">
              <w:rPr/>
              <w:t>Choose model</w:t>
            </w:r>
          </w:p>
        </w:tc>
        <w:tc>
          <w:tcPr>
            <w:tcW w:w="2880" w:type="dxa"/>
            <w:tcMar/>
          </w:tcPr>
          <w:p w:rsidR="0058263E" w:rsidP="29DC5304" w:rsidRDefault="00000000" w14:paraId="04C80261" w14:textId="77777777">
            <w:pPr>
              <w:jc w:val="both"/>
            </w:pPr>
            <w:r w:rsidR="6F34B2D6">
              <w:rPr/>
              <w:t>Settings --&gt; Model</w:t>
            </w:r>
          </w:p>
        </w:tc>
      </w:tr>
      <w:tr w:rsidR="0058263E" w:rsidTr="29DC5304" w14:paraId="4303560E" w14:textId="77777777">
        <w:tc>
          <w:tcPr>
            <w:tcW w:w="2880" w:type="dxa"/>
            <w:tcMar/>
          </w:tcPr>
          <w:p w:rsidR="0058263E" w:rsidP="29DC5304" w:rsidRDefault="00000000" w14:paraId="75697EEC" w14:textId="77777777">
            <w:pPr>
              <w:jc w:val="both"/>
            </w:pPr>
            <w:r w:rsidR="6F34B2D6">
              <w:rPr/>
              <w:t>7</w:t>
            </w:r>
          </w:p>
        </w:tc>
        <w:tc>
          <w:tcPr>
            <w:tcW w:w="2880" w:type="dxa"/>
            <w:tcMar/>
          </w:tcPr>
          <w:p w:rsidR="0058263E" w:rsidP="29DC5304" w:rsidRDefault="00000000" w14:paraId="72DBF2E4" w14:textId="77777777">
            <w:pPr>
              <w:jc w:val="both"/>
            </w:pPr>
            <w:r w:rsidR="6F34B2D6">
              <w:rPr/>
              <w:t>Test</w:t>
            </w:r>
          </w:p>
        </w:tc>
        <w:tc>
          <w:tcPr>
            <w:tcW w:w="2880" w:type="dxa"/>
            <w:tcMar/>
          </w:tcPr>
          <w:p w:rsidR="0058263E" w:rsidP="29DC5304" w:rsidRDefault="00000000" w14:paraId="568CB9E7" w14:textId="77777777">
            <w:pPr>
              <w:jc w:val="both"/>
            </w:pPr>
            <w:r w:rsidR="6F34B2D6">
              <w:rPr/>
              <w:t>Test panel (bottom-right)</w:t>
            </w:r>
          </w:p>
        </w:tc>
      </w:tr>
      <w:tr w:rsidR="0058263E" w:rsidTr="29DC5304" w14:paraId="0B002252" w14:textId="77777777">
        <w:tc>
          <w:tcPr>
            <w:tcW w:w="2880" w:type="dxa"/>
            <w:tcMar/>
          </w:tcPr>
          <w:p w:rsidR="0058263E" w:rsidP="29DC5304" w:rsidRDefault="00000000" w14:paraId="44B0A208" w14:textId="77777777">
            <w:pPr>
              <w:jc w:val="both"/>
            </w:pPr>
            <w:r w:rsidR="6F34B2D6">
              <w:rPr/>
              <w:t>8</w:t>
            </w:r>
          </w:p>
        </w:tc>
        <w:tc>
          <w:tcPr>
            <w:tcW w:w="2880" w:type="dxa"/>
            <w:tcMar/>
          </w:tcPr>
          <w:p w:rsidR="0058263E" w:rsidP="29DC5304" w:rsidRDefault="00000000" w14:paraId="42D3615E" w14:textId="77777777">
            <w:pPr>
              <w:jc w:val="both"/>
            </w:pPr>
            <w:r w:rsidR="6F34B2D6">
              <w:rPr/>
              <w:t>Publish</w:t>
            </w:r>
          </w:p>
        </w:tc>
        <w:tc>
          <w:tcPr>
            <w:tcW w:w="2880" w:type="dxa"/>
            <w:tcMar/>
          </w:tcPr>
          <w:p w:rsidR="0058263E" w:rsidP="29DC5304" w:rsidRDefault="00000000" w14:paraId="42427D54" w14:textId="77777777">
            <w:pPr>
              <w:jc w:val="both"/>
            </w:pPr>
            <w:r w:rsidR="6F34B2D6">
              <w:rPr/>
              <w:t>Publish button (top-right)</w:t>
            </w:r>
          </w:p>
        </w:tc>
      </w:tr>
      <w:tr w:rsidR="0058263E" w:rsidTr="29DC5304" w14:paraId="5572D8B3" w14:textId="77777777">
        <w:tc>
          <w:tcPr>
            <w:tcW w:w="2880" w:type="dxa"/>
            <w:tcMar/>
          </w:tcPr>
          <w:p w:rsidR="0058263E" w:rsidP="29DC5304" w:rsidRDefault="00000000" w14:paraId="2B2B7304" w14:textId="77777777">
            <w:pPr>
              <w:jc w:val="both"/>
            </w:pPr>
            <w:r w:rsidR="6F34B2D6">
              <w:rPr/>
              <w:t>9</w:t>
            </w:r>
          </w:p>
        </w:tc>
        <w:tc>
          <w:tcPr>
            <w:tcW w:w="2880" w:type="dxa"/>
            <w:tcMar/>
          </w:tcPr>
          <w:p w:rsidR="0058263E" w:rsidP="29DC5304" w:rsidRDefault="00000000" w14:paraId="44AA483C" w14:textId="77777777">
            <w:pPr>
              <w:jc w:val="both"/>
            </w:pPr>
            <w:r w:rsidR="6F34B2D6">
              <w:rPr/>
              <w:t>Add channel</w:t>
            </w:r>
          </w:p>
        </w:tc>
        <w:tc>
          <w:tcPr>
            <w:tcW w:w="2880" w:type="dxa"/>
            <w:tcMar/>
          </w:tcPr>
          <w:p w:rsidR="0058263E" w:rsidP="29DC5304" w:rsidRDefault="00000000" w14:paraId="46762374" w14:textId="77777777">
            <w:pPr>
              <w:jc w:val="both"/>
            </w:pPr>
            <w:r w:rsidR="6F34B2D6">
              <w:rPr/>
              <w:t>Channels --&gt; Select channel --&gt; Enable</w:t>
            </w:r>
          </w:p>
        </w:tc>
      </w:tr>
    </w:tbl>
    <w:p w:rsidR="0058263E" w:rsidP="29DC5304" w:rsidRDefault="00000000" w14:paraId="2EA57BD8" w14:textId="77777777">
      <w:pPr>
        <w:pStyle w:val="Heading1"/>
        <w:jc w:val="both"/>
      </w:pPr>
      <w:r w:rsidR="6F34B2D6">
        <w:rPr/>
        <w:t>Version History</w:t>
      </w:r>
    </w:p>
    <w:tbl>
      <w:tblPr>
        <w:tblStyle w:val="TableGrid"/>
        <w:tblW w:w="0" w:type="auto"/>
        <w:tblLook w:val="04A0" w:firstRow="1" w:lastRow="0" w:firstColumn="1" w:lastColumn="0" w:noHBand="0" w:noVBand="1"/>
      </w:tblPr>
      <w:tblGrid>
        <w:gridCol w:w="2880"/>
        <w:gridCol w:w="2880"/>
        <w:gridCol w:w="2880"/>
      </w:tblGrid>
      <w:tr w:rsidR="0058263E" w:rsidTr="29DC5304" w14:paraId="4D52E51F" w14:textId="77777777">
        <w:tc>
          <w:tcPr>
            <w:tcW w:w="2880" w:type="dxa"/>
            <w:tcMar/>
          </w:tcPr>
          <w:p w:rsidR="0058263E" w:rsidP="29DC5304" w:rsidRDefault="00000000" w14:paraId="491072FA" w14:textId="77777777">
            <w:pPr>
              <w:jc w:val="both"/>
            </w:pPr>
            <w:r w:rsidR="6F34B2D6">
              <w:rPr/>
              <w:t>Date</w:t>
            </w:r>
          </w:p>
        </w:tc>
        <w:tc>
          <w:tcPr>
            <w:tcW w:w="2880" w:type="dxa"/>
            <w:tcMar/>
          </w:tcPr>
          <w:p w:rsidR="0058263E" w:rsidP="29DC5304" w:rsidRDefault="00000000" w14:paraId="6B814A1E" w14:textId="77777777">
            <w:pPr>
              <w:jc w:val="both"/>
            </w:pPr>
            <w:r w:rsidR="6F34B2D6">
              <w:rPr/>
              <w:t>Version</w:t>
            </w:r>
          </w:p>
        </w:tc>
        <w:tc>
          <w:tcPr>
            <w:tcW w:w="2880" w:type="dxa"/>
            <w:tcMar/>
          </w:tcPr>
          <w:p w:rsidR="0058263E" w:rsidP="29DC5304" w:rsidRDefault="00000000" w14:paraId="51F6C5CC" w14:textId="77777777">
            <w:pPr>
              <w:jc w:val="both"/>
            </w:pPr>
            <w:r w:rsidR="6F34B2D6">
              <w:rPr/>
              <w:t>Change</w:t>
            </w:r>
          </w:p>
        </w:tc>
      </w:tr>
      <w:tr w:rsidR="0058263E" w:rsidTr="29DC5304" w14:paraId="42F6AF60" w14:textId="77777777">
        <w:tc>
          <w:tcPr>
            <w:tcW w:w="2880" w:type="dxa"/>
            <w:tcMar/>
          </w:tcPr>
          <w:p w:rsidR="0058263E" w:rsidP="29DC5304" w:rsidRDefault="00000000" w14:paraId="7EA198E8" w14:textId="77777777">
            <w:pPr>
              <w:jc w:val="both"/>
            </w:pPr>
            <w:r w:rsidR="6F34B2D6">
              <w:rPr/>
              <w:t>2026-05-29</w:t>
            </w:r>
          </w:p>
        </w:tc>
        <w:tc>
          <w:tcPr>
            <w:tcW w:w="2880" w:type="dxa"/>
            <w:tcMar/>
          </w:tcPr>
          <w:p w:rsidR="0058263E" w:rsidP="29DC5304" w:rsidRDefault="00000000" w14:paraId="4B3AA50C" w14:textId="77777777">
            <w:pPr>
              <w:jc w:val="both"/>
            </w:pPr>
            <w:r w:rsidR="6F34B2D6">
              <w:rPr/>
              <w:t>1.0</w:t>
            </w:r>
          </w:p>
        </w:tc>
        <w:tc>
          <w:tcPr>
            <w:tcW w:w="2880" w:type="dxa"/>
            <w:tcMar/>
          </w:tcPr>
          <w:p w:rsidR="0058263E" w:rsidP="29DC5304" w:rsidRDefault="00000000" w14:paraId="2B5D9535" w14:textId="77777777">
            <w:pPr>
              <w:jc w:val="both"/>
            </w:pPr>
            <w:r w:rsidR="6F34B2D6">
              <w:rPr/>
              <w:t>Initial publishing guide</w:t>
            </w:r>
          </w:p>
        </w:tc>
      </w:tr>
      <w:tr w:rsidR="0058263E" w:rsidTr="29DC5304" w14:paraId="3B57996D" w14:textId="77777777">
        <w:tc>
          <w:tcPr>
            <w:tcW w:w="2880" w:type="dxa"/>
            <w:tcMar/>
          </w:tcPr>
          <w:p w:rsidR="0058263E" w:rsidP="29DC5304" w:rsidRDefault="00000000" w14:paraId="792B64BC" w14:textId="77777777">
            <w:pPr>
              <w:jc w:val="both"/>
            </w:pPr>
            <w:r w:rsidR="6F34B2D6">
              <w:rPr/>
              <w:t>2026-06-01</w:t>
            </w:r>
          </w:p>
        </w:tc>
        <w:tc>
          <w:tcPr>
            <w:tcW w:w="2880" w:type="dxa"/>
            <w:tcMar/>
          </w:tcPr>
          <w:p w:rsidR="0058263E" w:rsidP="29DC5304" w:rsidRDefault="00000000" w14:paraId="55D8B3B0" w14:textId="77777777">
            <w:pPr>
              <w:jc w:val="both"/>
            </w:pPr>
            <w:r w:rsidR="6F34B2D6">
              <w:rPr/>
              <w:t>1.1</w:t>
            </w:r>
          </w:p>
        </w:tc>
        <w:tc>
          <w:tcPr>
            <w:tcW w:w="2880" w:type="dxa"/>
            <w:tcMar/>
          </w:tcPr>
          <w:p w:rsidR="0058263E" w:rsidP="29DC5304" w:rsidRDefault="00000000" w14:paraId="01098C28" w14:textId="77777777">
            <w:pPr>
              <w:jc w:val="both"/>
            </w:pPr>
            <w:r w:rsidR="6F34B2D6">
              <w:rPr/>
              <w:t>Added ccp___entity_extraction tool</w:t>
            </w:r>
          </w:p>
        </w:tc>
      </w:tr>
      <w:tr w:rsidR="0058263E" w:rsidTr="29DC5304" w14:paraId="784C469C" w14:textId="77777777">
        <w:tc>
          <w:tcPr>
            <w:tcW w:w="2880" w:type="dxa"/>
            <w:tcMar/>
          </w:tcPr>
          <w:p w:rsidR="0058263E" w:rsidP="29DC5304" w:rsidRDefault="00000000" w14:paraId="34C4E098" w14:textId="77777777">
            <w:pPr>
              <w:jc w:val="both"/>
            </w:pPr>
            <w:r w:rsidR="6F34B2D6">
              <w:rPr/>
              <w:t>2026-06-25</w:t>
            </w:r>
          </w:p>
        </w:tc>
        <w:tc>
          <w:tcPr>
            <w:tcW w:w="2880" w:type="dxa"/>
            <w:tcMar/>
          </w:tcPr>
          <w:p w:rsidR="0058263E" w:rsidP="29DC5304" w:rsidRDefault="00000000" w14:paraId="699E2A8F" w14:textId="77777777">
            <w:pPr>
              <w:jc w:val="both"/>
            </w:pPr>
            <w:r w:rsidR="6F34B2D6">
              <w:rPr/>
              <w:t>2.0</w:t>
            </w:r>
          </w:p>
        </w:tc>
        <w:tc>
          <w:tcPr>
            <w:tcW w:w="2880" w:type="dxa"/>
            <w:tcMar/>
          </w:tcPr>
          <w:p w:rsidR="0058263E" w:rsidP="29DC5304" w:rsidRDefault="00000000" w14:paraId="4F8EFEE0" w14:textId="77777777">
            <w:pPr>
              <w:jc w:val="both"/>
            </w:pPr>
            <w:r w:rsidR="6F34B2D6">
              <w:rPr/>
              <w:t>Combined build + publish into complete guide</w:t>
            </w:r>
          </w:p>
        </w:tc>
      </w:tr>
    </w:tbl>
    <w:p w:rsidR="007A18FD" w:rsidP="29DC5304" w:rsidRDefault="007A18FD" w14:paraId="50D3D7E3" w14:textId="77777777">
      <w:pPr>
        <w:jc w:val="both"/>
      </w:pPr>
    </w:p>
    <w:sectPr w:rsidR="007A18F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596a9d2d"/>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62affa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fadd62"/>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ce77a54"/>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6a24b2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1c7800f"/>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ab8a87c"/>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1464e53"/>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e834d67"/>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e4fe5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f95c51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02d881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1e3cef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4782bd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2aa1e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dc0ea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5530d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83ea0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1410a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492065408">
    <w:abstractNumId w:val="8"/>
  </w:num>
  <w:num w:numId="2" w16cid:durableId="1053427699">
    <w:abstractNumId w:val="6"/>
  </w:num>
  <w:num w:numId="3" w16cid:durableId="853612536">
    <w:abstractNumId w:val="5"/>
  </w:num>
  <w:num w:numId="4" w16cid:durableId="308167369">
    <w:abstractNumId w:val="4"/>
  </w:num>
  <w:num w:numId="5" w16cid:durableId="528640209">
    <w:abstractNumId w:val="7"/>
  </w:num>
  <w:num w:numId="6" w16cid:durableId="155730008">
    <w:abstractNumId w:val="3"/>
  </w:num>
  <w:num w:numId="7" w16cid:durableId="1727609750">
    <w:abstractNumId w:val="2"/>
  </w:num>
  <w:num w:numId="8" w16cid:durableId="879895995">
    <w:abstractNumId w:val="1"/>
  </w:num>
  <w:num w:numId="9" w16cid:durableId="10855403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5"/>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2306F"/>
    <w:rsid w:val="0015074B"/>
    <w:rsid w:val="002721CE"/>
    <w:rsid w:val="0029639D"/>
    <w:rsid w:val="002D67CE"/>
    <w:rsid w:val="00326F90"/>
    <w:rsid w:val="0049A9E3"/>
    <w:rsid w:val="004ED082"/>
    <w:rsid w:val="004ED082"/>
    <w:rsid w:val="0058263E"/>
    <w:rsid w:val="005D31E4"/>
    <w:rsid w:val="006B3236"/>
    <w:rsid w:val="007A18FD"/>
    <w:rsid w:val="00AA1D8D"/>
    <w:rsid w:val="00B47730"/>
    <w:rsid w:val="00CB0664"/>
    <w:rsid w:val="00FC693F"/>
    <w:rsid w:val="0189896E"/>
    <w:rsid w:val="01B09D30"/>
    <w:rsid w:val="01C7AABF"/>
    <w:rsid w:val="02AA3D78"/>
    <w:rsid w:val="02AA3D78"/>
    <w:rsid w:val="02BB33A4"/>
    <w:rsid w:val="031BFFE6"/>
    <w:rsid w:val="031D362C"/>
    <w:rsid w:val="03AB41B8"/>
    <w:rsid w:val="03AB41B8"/>
    <w:rsid w:val="03EFBF61"/>
    <w:rsid w:val="041449A5"/>
    <w:rsid w:val="04B8871F"/>
    <w:rsid w:val="05FEE30F"/>
    <w:rsid w:val="0612AD85"/>
    <w:rsid w:val="064758DB"/>
    <w:rsid w:val="064C6948"/>
    <w:rsid w:val="06738328"/>
    <w:rsid w:val="0673AEE3"/>
    <w:rsid w:val="076180D5"/>
    <w:rsid w:val="076180D5"/>
    <w:rsid w:val="0863D0EE"/>
    <w:rsid w:val="0863D0EE"/>
    <w:rsid w:val="08C1BD33"/>
    <w:rsid w:val="091608EA"/>
    <w:rsid w:val="09CF0043"/>
    <w:rsid w:val="0B9D9B1B"/>
    <w:rsid w:val="0C3730EF"/>
    <w:rsid w:val="0C39A7B0"/>
    <w:rsid w:val="0C5DD814"/>
    <w:rsid w:val="0CA213E0"/>
    <w:rsid w:val="0CB2DC3C"/>
    <w:rsid w:val="0CB2DC3C"/>
    <w:rsid w:val="0D10096E"/>
    <w:rsid w:val="0D73E1DF"/>
    <w:rsid w:val="0D957BF2"/>
    <w:rsid w:val="0DB9EF3E"/>
    <w:rsid w:val="0DE0FD6B"/>
    <w:rsid w:val="0E2E722D"/>
    <w:rsid w:val="0E2F56AE"/>
    <w:rsid w:val="0E50D27A"/>
    <w:rsid w:val="0EC51D6C"/>
    <w:rsid w:val="0F7A70B8"/>
    <w:rsid w:val="104D79B6"/>
    <w:rsid w:val="10636B09"/>
    <w:rsid w:val="10C405A4"/>
    <w:rsid w:val="11C6B45A"/>
    <w:rsid w:val="11FF49A4"/>
    <w:rsid w:val="1219FD82"/>
    <w:rsid w:val="1248453D"/>
    <w:rsid w:val="1268901D"/>
    <w:rsid w:val="12796F92"/>
    <w:rsid w:val="1321B567"/>
    <w:rsid w:val="133217C8"/>
    <w:rsid w:val="14F618F8"/>
    <w:rsid w:val="152CF584"/>
    <w:rsid w:val="15480473"/>
    <w:rsid w:val="15CC1EDA"/>
    <w:rsid w:val="15E533A5"/>
    <w:rsid w:val="1621F0CB"/>
    <w:rsid w:val="176F05B0"/>
    <w:rsid w:val="1967E520"/>
    <w:rsid w:val="19988CD1"/>
    <w:rsid w:val="1A41EEAE"/>
    <w:rsid w:val="1B2FAFE5"/>
    <w:rsid w:val="1C5EBE1F"/>
    <w:rsid w:val="1C664F99"/>
    <w:rsid w:val="1C778619"/>
    <w:rsid w:val="1C778619"/>
    <w:rsid w:val="1CC67027"/>
    <w:rsid w:val="1CD1C443"/>
    <w:rsid w:val="1D000D9F"/>
    <w:rsid w:val="1D0AA4D9"/>
    <w:rsid w:val="1D1D4481"/>
    <w:rsid w:val="1D927F1C"/>
    <w:rsid w:val="1DCB2429"/>
    <w:rsid w:val="1E322759"/>
    <w:rsid w:val="1E5FF71A"/>
    <w:rsid w:val="200F8199"/>
    <w:rsid w:val="20A01605"/>
    <w:rsid w:val="20BEB0B0"/>
    <w:rsid w:val="2101AFD1"/>
    <w:rsid w:val="215909AA"/>
    <w:rsid w:val="21887E70"/>
    <w:rsid w:val="21B028F3"/>
    <w:rsid w:val="22401616"/>
    <w:rsid w:val="22B8D668"/>
    <w:rsid w:val="22D1FAE3"/>
    <w:rsid w:val="23BECEF2"/>
    <w:rsid w:val="264DA7B0"/>
    <w:rsid w:val="267DEAAE"/>
    <w:rsid w:val="28006CEA"/>
    <w:rsid w:val="28DD3349"/>
    <w:rsid w:val="2945788F"/>
    <w:rsid w:val="29DC5304"/>
    <w:rsid w:val="2A622866"/>
    <w:rsid w:val="2B23855D"/>
    <w:rsid w:val="2B5747B9"/>
    <w:rsid w:val="2BCE508A"/>
    <w:rsid w:val="2C4FCEBB"/>
    <w:rsid w:val="2C55819C"/>
    <w:rsid w:val="2C6BEF31"/>
    <w:rsid w:val="2CCC24DC"/>
    <w:rsid w:val="2D2B08E7"/>
    <w:rsid w:val="2D3884D4"/>
    <w:rsid w:val="2D3884D4"/>
    <w:rsid w:val="2D9E992D"/>
    <w:rsid w:val="2DC93D6A"/>
    <w:rsid w:val="2DC93D6A"/>
    <w:rsid w:val="2DF53888"/>
    <w:rsid w:val="2EE05F68"/>
    <w:rsid w:val="2EE05F68"/>
    <w:rsid w:val="2F3746EF"/>
    <w:rsid w:val="2F727FAF"/>
    <w:rsid w:val="300F2EC4"/>
    <w:rsid w:val="30D2F769"/>
    <w:rsid w:val="318B87B1"/>
    <w:rsid w:val="3226F7F7"/>
    <w:rsid w:val="3259BC11"/>
    <w:rsid w:val="32E77A30"/>
    <w:rsid w:val="33746553"/>
    <w:rsid w:val="33C77459"/>
    <w:rsid w:val="3400B7F4"/>
    <w:rsid w:val="345E5A60"/>
    <w:rsid w:val="346A45F2"/>
    <w:rsid w:val="34A0A31C"/>
    <w:rsid w:val="353C15E2"/>
    <w:rsid w:val="35695829"/>
    <w:rsid w:val="35976A98"/>
    <w:rsid w:val="363AFC0E"/>
    <w:rsid w:val="3688B1E1"/>
    <w:rsid w:val="368CEA3E"/>
    <w:rsid w:val="369C4277"/>
    <w:rsid w:val="36D78422"/>
    <w:rsid w:val="36E6AFE4"/>
    <w:rsid w:val="36E6AFE4"/>
    <w:rsid w:val="37462567"/>
    <w:rsid w:val="377292E1"/>
    <w:rsid w:val="3814D608"/>
    <w:rsid w:val="382DD44B"/>
    <w:rsid w:val="384BA95D"/>
    <w:rsid w:val="384DEE0C"/>
    <w:rsid w:val="38A9D6B7"/>
    <w:rsid w:val="39142434"/>
    <w:rsid w:val="39EDF5FE"/>
    <w:rsid w:val="3A57AD04"/>
    <w:rsid w:val="3A6823AA"/>
    <w:rsid w:val="3B0E29AA"/>
    <w:rsid w:val="3B282C8B"/>
    <w:rsid w:val="3E2A6272"/>
    <w:rsid w:val="3E809928"/>
    <w:rsid w:val="3E8AD3AD"/>
    <w:rsid w:val="3F3D14CE"/>
    <w:rsid w:val="3F7105A7"/>
    <w:rsid w:val="3FA929EA"/>
    <w:rsid w:val="3FA929EA"/>
    <w:rsid w:val="4037DF67"/>
    <w:rsid w:val="40411BFB"/>
    <w:rsid w:val="4094F689"/>
    <w:rsid w:val="40D9F69A"/>
    <w:rsid w:val="40DC3AB9"/>
    <w:rsid w:val="40ECAB06"/>
    <w:rsid w:val="4132227D"/>
    <w:rsid w:val="4144B510"/>
    <w:rsid w:val="414F2D92"/>
    <w:rsid w:val="41749F6F"/>
    <w:rsid w:val="42142B7B"/>
    <w:rsid w:val="427F19E2"/>
    <w:rsid w:val="4339978B"/>
    <w:rsid w:val="4339978B"/>
    <w:rsid w:val="4366912F"/>
    <w:rsid w:val="43983A06"/>
    <w:rsid w:val="43F0B4A1"/>
    <w:rsid w:val="440FACC1"/>
    <w:rsid w:val="442D99BE"/>
    <w:rsid w:val="44D75168"/>
    <w:rsid w:val="4502FE48"/>
    <w:rsid w:val="4502FE48"/>
    <w:rsid w:val="461221F2"/>
    <w:rsid w:val="4656C647"/>
    <w:rsid w:val="46CE721E"/>
    <w:rsid w:val="474EFBCB"/>
    <w:rsid w:val="474F129E"/>
    <w:rsid w:val="47718722"/>
    <w:rsid w:val="4793F2A6"/>
    <w:rsid w:val="47985D13"/>
    <w:rsid w:val="47A2EA4A"/>
    <w:rsid w:val="47F6CCAF"/>
    <w:rsid w:val="486104F9"/>
    <w:rsid w:val="487D0DE0"/>
    <w:rsid w:val="48AD670F"/>
    <w:rsid w:val="48B43A1B"/>
    <w:rsid w:val="490E619E"/>
    <w:rsid w:val="498BB816"/>
    <w:rsid w:val="49AC79B0"/>
    <w:rsid w:val="49AC79B0"/>
    <w:rsid w:val="4A605CF3"/>
    <w:rsid w:val="4AA2C979"/>
    <w:rsid w:val="4AD661D3"/>
    <w:rsid w:val="4AEA32FD"/>
    <w:rsid w:val="4AF86C1A"/>
    <w:rsid w:val="4AF86C1A"/>
    <w:rsid w:val="4B54E1AB"/>
    <w:rsid w:val="4B6E8312"/>
    <w:rsid w:val="4BADE66F"/>
    <w:rsid w:val="4C0B3C70"/>
    <w:rsid w:val="4C906649"/>
    <w:rsid w:val="4EE8BECF"/>
    <w:rsid w:val="4F0503B9"/>
    <w:rsid w:val="4F0E5AE1"/>
    <w:rsid w:val="4F30103A"/>
    <w:rsid w:val="4F330B65"/>
    <w:rsid w:val="4F3AA8F4"/>
    <w:rsid w:val="4FAF6ED2"/>
    <w:rsid w:val="4FCA38D1"/>
    <w:rsid w:val="4FEF1D7F"/>
    <w:rsid w:val="50CDD2DB"/>
    <w:rsid w:val="50CDD2DB"/>
    <w:rsid w:val="51199044"/>
    <w:rsid w:val="5121BF80"/>
    <w:rsid w:val="5126F171"/>
    <w:rsid w:val="512CF1F3"/>
    <w:rsid w:val="5146F846"/>
    <w:rsid w:val="51723E49"/>
    <w:rsid w:val="524BF23F"/>
    <w:rsid w:val="5289A317"/>
    <w:rsid w:val="52B6487D"/>
    <w:rsid w:val="52CAB195"/>
    <w:rsid w:val="54607232"/>
    <w:rsid w:val="551A6D4D"/>
    <w:rsid w:val="55237871"/>
    <w:rsid w:val="556581B6"/>
    <w:rsid w:val="558CE097"/>
    <w:rsid w:val="56103B92"/>
    <w:rsid w:val="56E70FD4"/>
    <w:rsid w:val="588952A7"/>
    <w:rsid w:val="592865D8"/>
    <w:rsid w:val="5ACBA808"/>
    <w:rsid w:val="5ACF43E4"/>
    <w:rsid w:val="5B15E183"/>
    <w:rsid w:val="5B49635A"/>
    <w:rsid w:val="5B4A8EB0"/>
    <w:rsid w:val="5B6E7D20"/>
    <w:rsid w:val="5BA278CE"/>
    <w:rsid w:val="5BA61E36"/>
    <w:rsid w:val="5BBEAA01"/>
    <w:rsid w:val="5C74FC9A"/>
    <w:rsid w:val="5C74FC9A"/>
    <w:rsid w:val="5C7963FD"/>
    <w:rsid w:val="5C89F3D4"/>
    <w:rsid w:val="5CE19413"/>
    <w:rsid w:val="5D017E71"/>
    <w:rsid w:val="5D7B5FAA"/>
    <w:rsid w:val="5DB1669B"/>
    <w:rsid w:val="5E2DEC98"/>
    <w:rsid w:val="5F14E7CC"/>
    <w:rsid w:val="5FC29DD7"/>
    <w:rsid w:val="5FC29DD7"/>
    <w:rsid w:val="5FF703A5"/>
    <w:rsid w:val="61EFCB83"/>
    <w:rsid w:val="62DE3BC2"/>
    <w:rsid w:val="6354C3AC"/>
    <w:rsid w:val="64054CA6"/>
    <w:rsid w:val="64AD6DBA"/>
    <w:rsid w:val="64DE85CE"/>
    <w:rsid w:val="655C5C85"/>
    <w:rsid w:val="65D73E45"/>
    <w:rsid w:val="671EA953"/>
    <w:rsid w:val="678E7BFF"/>
    <w:rsid w:val="680B145E"/>
    <w:rsid w:val="68C2BC05"/>
    <w:rsid w:val="694AEEEB"/>
    <w:rsid w:val="69554D54"/>
    <w:rsid w:val="698AECD1"/>
    <w:rsid w:val="69F3025E"/>
    <w:rsid w:val="6A0544FF"/>
    <w:rsid w:val="6A0544FF"/>
    <w:rsid w:val="6A8E4649"/>
    <w:rsid w:val="6AB0138E"/>
    <w:rsid w:val="6B10BB63"/>
    <w:rsid w:val="6B249F29"/>
    <w:rsid w:val="6B249F29"/>
    <w:rsid w:val="6C587711"/>
    <w:rsid w:val="6CDC17D0"/>
    <w:rsid w:val="6CE1CDAF"/>
    <w:rsid w:val="6D06356D"/>
    <w:rsid w:val="6D230670"/>
    <w:rsid w:val="6D2A675B"/>
    <w:rsid w:val="6D3FDD6F"/>
    <w:rsid w:val="6D9EAC6D"/>
    <w:rsid w:val="6D9EAC6D"/>
    <w:rsid w:val="6E673A94"/>
    <w:rsid w:val="6EA6244F"/>
    <w:rsid w:val="6EFCD643"/>
    <w:rsid w:val="6F111C20"/>
    <w:rsid w:val="6F34B2D6"/>
    <w:rsid w:val="6F5778B3"/>
    <w:rsid w:val="6F844FE3"/>
    <w:rsid w:val="6FB687AF"/>
    <w:rsid w:val="7058AF38"/>
    <w:rsid w:val="713CD189"/>
    <w:rsid w:val="714B2FF0"/>
    <w:rsid w:val="717912D0"/>
    <w:rsid w:val="71AAC77E"/>
    <w:rsid w:val="7209D741"/>
    <w:rsid w:val="731BABB8"/>
    <w:rsid w:val="732F4E6F"/>
    <w:rsid w:val="732F4E6F"/>
    <w:rsid w:val="747BD9F3"/>
    <w:rsid w:val="74C595D7"/>
    <w:rsid w:val="74D0DE0C"/>
    <w:rsid w:val="753D24BA"/>
    <w:rsid w:val="7570BBE6"/>
    <w:rsid w:val="75B4D1D8"/>
    <w:rsid w:val="75CA21D4"/>
    <w:rsid w:val="75E36FC9"/>
    <w:rsid w:val="75EC109A"/>
    <w:rsid w:val="764C4E86"/>
    <w:rsid w:val="76543A9A"/>
    <w:rsid w:val="76D682D3"/>
    <w:rsid w:val="76EA0864"/>
    <w:rsid w:val="77724C40"/>
    <w:rsid w:val="77EB1FD4"/>
    <w:rsid w:val="780FE132"/>
    <w:rsid w:val="784CC7AC"/>
    <w:rsid w:val="787FEED4"/>
    <w:rsid w:val="78EEDB29"/>
    <w:rsid w:val="79C89A44"/>
    <w:rsid w:val="79DB8904"/>
    <w:rsid w:val="7A05A506"/>
    <w:rsid w:val="7A05A506"/>
    <w:rsid w:val="7B4AAC93"/>
    <w:rsid w:val="7B76A5A8"/>
    <w:rsid w:val="7B8B061B"/>
    <w:rsid w:val="7BCE415A"/>
    <w:rsid w:val="7BF8965B"/>
    <w:rsid w:val="7D03194F"/>
    <w:rsid w:val="7D315CC7"/>
    <w:rsid w:val="7D9D654B"/>
    <w:rsid w:val="7DC950BD"/>
    <w:rsid w:val="7E17BD39"/>
    <w:rsid w:val="7E442835"/>
    <w:rsid w:val="7EA4F87C"/>
    <w:rsid w:val="7F1B006B"/>
    <w:rsid w:val="7F76B863"/>
    <w:rsid w:val="7F865279"/>
    <w:rsid w:val="7F865279"/>
    <w:rsid w:val="7FE628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E4D87B-F7F9-4ED4-8D5C-13594E753A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AEA32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image" Target="media/image12.png" Id="rId1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d.png" Id="rId251648802" /><Relationship Type="http://schemas.openxmlformats.org/officeDocument/2006/relationships/image" Target="../media/imagee.png" Id="rId333989887" /><Relationship Type="http://schemas.openxmlformats.org/officeDocument/2006/relationships/image" Target="../media/imagef.png" Id="rId197149936" /><Relationship Type="http://schemas.openxmlformats.org/officeDocument/2006/relationships/image" Target="../media/image10.png" Id="rId725009901" /><Relationship Type="http://schemas.openxmlformats.org/officeDocument/2006/relationships/image" Target="../media/image11.png" Id="rId2101673400" /><Relationship Type="http://schemas.openxmlformats.org/officeDocument/2006/relationships/image" Target="../media/image12.png" Id="rId1644644223" /><Relationship Type="http://schemas.openxmlformats.org/officeDocument/2006/relationships/image" Target="../media/image13.png" Id="rId856083452" /><Relationship Type="http://schemas.openxmlformats.org/officeDocument/2006/relationships/image" Target="../media/image14.png" Id="rId1785242297" /><Relationship Type="http://schemas.openxmlformats.org/officeDocument/2006/relationships/image" Target="../media/image15.png" Id="rId897717551" /><Relationship Type="http://schemas.openxmlformats.org/officeDocument/2006/relationships/image" Target="../media/image17.png" Id="rId12027793" /><Relationship Type="http://schemas.openxmlformats.org/officeDocument/2006/relationships/image" Target="../media/image18.png" Id="rId506001262" /><Relationship Type="http://schemas.openxmlformats.org/officeDocument/2006/relationships/image" Target="../media/image19.png" Id="rId1878920313" /><Relationship Type="http://schemas.openxmlformats.org/officeDocument/2006/relationships/image" Target="../media/image1a.png" Id="rId587969939" /><Relationship Type="http://schemas.openxmlformats.org/officeDocument/2006/relationships/image" Target="../media/image1b.png" Id="rId1110480956" /><Relationship Type="http://schemas.openxmlformats.org/officeDocument/2006/relationships/image" Target="/media/image1c.png" Id="rId12055489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Nilesh Thonte, Consultant</lastModifiedBy>
  <revision>7</revision>
  <dcterms:created xsi:type="dcterms:W3CDTF">2013-12-23T23:15:00.0000000Z</dcterms:created>
  <dcterms:modified xsi:type="dcterms:W3CDTF">2026-07-28T04:34:53.3773462Z</dcterms:modified>
  <category/>
</coreProperties>
</file>