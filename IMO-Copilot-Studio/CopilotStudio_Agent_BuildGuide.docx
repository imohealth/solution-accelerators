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8263E" w:rsidRDefault="00000000" w14:paraId="453723A5" w14:textId="63BA0249">
      <w:pPr>
        <w:pStyle w:val="Title"/>
      </w:pPr>
      <w:r w:rsidR="1A41EEAE">
        <w:rPr/>
        <w:t>IMO</w:t>
      </w:r>
      <w:r w:rsidR="43F0B4A1">
        <w:rPr/>
        <w:t xml:space="preserve"> Health</w:t>
      </w:r>
      <w:r w:rsidR="1A41EEAE">
        <w:rPr/>
        <w:t xml:space="preserve"> Diagnosis Specificity Agent</w:t>
      </w:r>
    </w:p>
    <w:p w:rsidR="0058263E" w:rsidRDefault="00000000" w14:paraId="3FEF8B0A" w14:textId="77777777">
      <w:r>
        <w:rPr>
          <w:b/>
          <w:sz w:val="28"/>
        </w:rPr>
        <w:t>Complete Build and Publish Guide - Microsoft Copilot Studio</w:t>
      </w:r>
    </w:p>
    <w:p w:rsidR="0058263E" w:rsidRDefault="00000000" w14:paraId="22D09340" w14:textId="77777777">
      <w:r>
        <w:t>End-to-end guide to build, configure, and publish the IMO Diagnosis Specificity Agent using Microsoft Copilot Studio.</w:t>
      </w:r>
    </w:p>
    <w:p w:rsidR="0058263E" w:rsidRDefault="00000000" w14:paraId="532E2C26" w14:textId="016EB2B4">
      <w:pPr>
        <w:pStyle w:val="Heading1"/>
      </w:pPr>
      <w:r w:rsidR="1A41EEAE">
        <w:rPr/>
        <w:t>1. About IMO</w:t>
      </w:r>
      <w:r w:rsidR="551A6D4D">
        <w:rPr/>
        <w:t xml:space="preserve"> Health</w:t>
      </w:r>
    </w:p>
    <w:p w:rsidR="0058263E" w:rsidRDefault="00000000" w14:paraId="0CA8DF1D" w14:textId="1C1FDAD8">
      <w:r w:rsidR="1A41EEAE">
        <w:rPr/>
        <w:t xml:space="preserve">IMO </w:t>
      </w:r>
      <w:r w:rsidR="1A41EEAE">
        <w:rPr/>
        <w:t>(Intelligent Medical Objects)</w:t>
      </w:r>
      <w:r w:rsidR="556581B6">
        <w:rPr/>
        <w:t xml:space="preserve"> Health</w:t>
      </w:r>
      <w:r w:rsidR="1A41EEAE">
        <w:rPr/>
        <w:t xml:space="preserve"> provides clinical terminology and mapping solutions for healthcare. </w:t>
      </w:r>
      <w:r w:rsidR="1A41EEAE">
        <w:rPr/>
        <w:t xml:space="preserve">IMO </w:t>
      </w:r>
      <w:r w:rsidR="1A41EEAE">
        <w:rPr/>
        <w:t>APIs help normalize medical terms and traverse knowledge graphs to find the most specific diagnosis codes (ICD-10).</w:t>
      </w:r>
    </w:p>
    <w:p w:rsidR="0058263E" w:rsidRDefault="00000000" w14:paraId="6A1E9CFB" w14:textId="77777777">
      <w:pPr>
        <w:pStyle w:val="Heading1"/>
      </w:pPr>
      <w:r>
        <w:t>2. About Microsoft Copilot Studio</w:t>
      </w:r>
    </w:p>
    <w:p w:rsidR="0058263E" w:rsidRDefault="00000000" w14:paraId="48E32CF3" w14:textId="77777777">
      <w:r>
        <w:t>Microsoft Copilot Studio is a low-code platform to build, test, and publish AI agents. It supports:</w:t>
      </w:r>
    </w:p>
    <w:p w:rsidR="0058263E" w:rsidRDefault="00000000" w14:paraId="765E2BB5" w14:textId="77777777">
      <w:pPr>
        <w:pStyle w:val="ListBullet"/>
      </w:pPr>
      <w:r>
        <w:t>Custom instructions (system prompts)</w:t>
      </w:r>
    </w:p>
    <w:p w:rsidR="0058263E" w:rsidRDefault="00000000" w14:paraId="4CA4A2E7" w14:textId="77777777">
      <w:pPr>
        <w:pStyle w:val="ListBullet"/>
      </w:pPr>
      <w:r>
        <w:t>External tool/API integration</w:t>
      </w:r>
    </w:p>
    <w:p w:rsidR="0058263E" w:rsidRDefault="00000000" w14:paraId="7D12BCC3" w14:textId="77777777">
      <w:pPr>
        <w:pStyle w:val="ListBullet"/>
      </w:pPr>
      <w:r>
        <w:t>Multi-channel publishing (Teams, Web, Slack, etc.)</w:t>
      </w:r>
    </w:p>
    <w:p w:rsidR="0058263E" w:rsidRDefault="00000000" w14:paraId="54213B64" w14:textId="77777777">
      <w:pPr>
        <w:pStyle w:val="ListBullet"/>
      </w:pPr>
      <w:r>
        <w:t>Built-in authentication and analytics</w:t>
      </w:r>
    </w:p>
    <w:p w:rsidR="0058263E" w:rsidRDefault="00000000" w14:paraId="4BAF20BD" w14:textId="77777777">
      <w:pPr>
        <w:pStyle w:val="Heading1"/>
      </w:pPr>
      <w:r>
        <w:t>3. Prerequisites</w:t>
      </w:r>
    </w:p>
    <w:p w:rsidR="0058263E" w:rsidRDefault="00000000" w14:paraId="0C833A48" w14:textId="77777777">
      <w:r>
        <w:t>Before you start, make sure you have: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263E" w:rsidTr="4132227D" w14:paraId="7CFA666B" w14:textId="77777777">
        <w:tc>
          <w:tcPr>
            <w:tcW w:w="4320" w:type="dxa"/>
            <w:tcMar/>
          </w:tcPr>
          <w:p w:rsidR="0058263E" w:rsidRDefault="00000000" w14:paraId="7627B49D" w14:textId="77777777">
            <w:r>
              <w:t>Requirement</w:t>
            </w:r>
          </w:p>
        </w:tc>
        <w:tc>
          <w:tcPr>
            <w:tcW w:w="4320" w:type="dxa"/>
            <w:tcMar/>
          </w:tcPr>
          <w:p w:rsidR="0058263E" w:rsidRDefault="00000000" w14:paraId="0231F8D0" w14:textId="77777777">
            <w:r>
              <w:t>Details</w:t>
            </w:r>
          </w:p>
        </w:tc>
      </w:tr>
      <w:tr w:rsidR="0058263E" w:rsidTr="4132227D" w14:paraId="074DFBEA" w14:textId="77777777">
        <w:tc>
          <w:tcPr>
            <w:tcW w:w="4320" w:type="dxa"/>
            <w:tcMar/>
          </w:tcPr>
          <w:p w:rsidR="0058263E" w:rsidRDefault="00000000" w14:paraId="2A6969C8" w14:textId="77777777">
            <w:r>
              <w:t>Microsoft 365 license</w:t>
            </w:r>
          </w:p>
        </w:tc>
        <w:tc>
          <w:tcPr>
            <w:tcW w:w="4320" w:type="dxa"/>
            <w:tcMar/>
          </w:tcPr>
          <w:p w:rsidR="0058263E" w:rsidRDefault="00000000" w14:paraId="3BB84765" w14:textId="77777777">
            <w:r>
              <w:t>With Copilot Studio access</w:t>
            </w:r>
          </w:p>
        </w:tc>
      </w:tr>
      <w:tr w:rsidR="0058263E" w:rsidTr="4132227D" w14:paraId="5EBEE80F" w14:textId="77777777">
        <w:tc>
          <w:tcPr>
            <w:tcW w:w="4320" w:type="dxa"/>
            <w:tcMar/>
          </w:tcPr>
          <w:p w:rsidR="0058263E" w:rsidRDefault="00000000" w14:paraId="270C3CDD" w14:textId="77777777">
            <w:r>
              <w:t>Copilot Studio access</w:t>
            </w:r>
          </w:p>
        </w:tc>
        <w:tc>
          <w:tcPr>
            <w:tcW w:w="4320" w:type="dxa"/>
            <w:tcMar/>
          </w:tcPr>
          <w:p w:rsidR="0058263E" w:rsidRDefault="00000000" w14:paraId="1600646C" w14:textId="77777777">
            <w:r>
              <w:t>copilotstudio.microsoft.com</w:t>
            </w:r>
          </w:p>
        </w:tc>
      </w:tr>
      <w:tr w:rsidR="0058263E" w:rsidTr="4132227D" w14:paraId="20BDD6FE" w14:textId="77777777">
        <w:tc>
          <w:tcPr>
            <w:tcW w:w="4320" w:type="dxa"/>
            <w:tcMar/>
          </w:tcPr>
          <w:p w:rsidR="0058263E" w:rsidRDefault="00000000" w14:paraId="41EA70D7" w14:textId="21BBDE29">
            <w:r w:rsidR="1A41EEAE">
              <w:rPr/>
              <w:t xml:space="preserve">IMO </w:t>
            </w:r>
            <w:r w:rsidR="35695829">
              <w:rPr/>
              <w:t xml:space="preserve">Health </w:t>
            </w:r>
            <w:r w:rsidR="1A41EEAE">
              <w:rPr/>
              <w:t>MCP Gateway URL</w:t>
            </w:r>
          </w:p>
        </w:tc>
        <w:tc>
          <w:tcPr>
            <w:tcW w:w="4320" w:type="dxa"/>
            <w:tcMar/>
          </w:tcPr>
          <w:p w:rsidR="0058263E" w:rsidRDefault="00000000" w14:paraId="54572C38" w14:textId="77777777">
            <w:r>
              <w:t>Provided by IMO team</w:t>
            </w:r>
          </w:p>
        </w:tc>
      </w:tr>
      <w:tr w:rsidR="0058263E" w:rsidTr="4132227D" w14:paraId="65261D84" w14:textId="77777777">
        <w:tc>
          <w:tcPr>
            <w:tcW w:w="4320" w:type="dxa"/>
            <w:tcMar/>
          </w:tcPr>
          <w:p w:rsidR="0058263E" w:rsidRDefault="00000000" w14:paraId="5DEAF6A0" w14:textId="77777777">
            <w:r>
              <w:t>Auth Details</w:t>
            </w:r>
          </w:p>
        </w:tc>
        <w:tc>
          <w:tcPr>
            <w:tcW w:w="4320" w:type="dxa"/>
            <w:tcMar/>
          </w:tcPr>
          <w:p w:rsidR="0058263E" w:rsidRDefault="00000000" w14:paraId="185DDDB0" w14:textId="77777777">
            <w:r>
              <w:t>For MCP Gateway authentication</w:t>
            </w:r>
          </w:p>
        </w:tc>
      </w:tr>
      <w:tr w:rsidR="0058263E" w:rsidTr="4132227D" w14:paraId="05E28485" w14:textId="77777777">
        <w:tc>
          <w:tcPr>
            <w:tcW w:w="4320" w:type="dxa"/>
            <w:tcMar/>
          </w:tcPr>
          <w:p w:rsidR="0058263E" w:rsidRDefault="00000000" w14:paraId="5ED5926C" w14:textId="77777777">
            <w:r>
              <w:t>Browser</w:t>
            </w:r>
          </w:p>
        </w:tc>
        <w:tc>
          <w:tcPr>
            <w:tcW w:w="4320" w:type="dxa"/>
            <w:tcMar/>
          </w:tcPr>
          <w:p w:rsidR="0058263E" w:rsidRDefault="00000000" w14:paraId="1ADB22D8" w14:textId="77777777">
            <w:r>
              <w:t>Edge or Chrome (latest)</w:t>
            </w:r>
          </w:p>
        </w:tc>
      </w:tr>
    </w:tbl>
    <w:p w:rsidR="0058263E" w:rsidRDefault="00000000" w14:paraId="1CD0C404" w14:textId="77777777">
      <w:pPr>
        <w:pStyle w:val="Heading1"/>
      </w:pPr>
      <w:r>
        <w:t>4. Purpose of This Guide</w:t>
      </w:r>
    </w:p>
    <w:p w:rsidR="0058263E" w:rsidP="4132227D" w:rsidRDefault="00000000" w14:paraId="5F6EC853" w14:textId="55360D6E">
      <w:pPr/>
      <w:r w:rsidR="1A41EEAE">
        <w:rPr/>
        <w:t>This guide walks you through building a Clinical Diagnostic Specificity Agent in Copilot Studio that finds the most specific diagnosis for a patient visit using the IMO Knowledge Graph.</w:t>
      </w:r>
      <w:r w:rsidR="22401616">
        <w:rPr/>
        <w:t xml:space="preserve"> This uses the IMO MCP server to power the output </w:t>
      </w:r>
      <w:r w:rsidR="22401616">
        <w:rPr/>
        <w:t>of</w:t>
      </w:r>
      <w:r w:rsidR="22401616">
        <w:rPr/>
        <w:t xml:space="preserve"> the Agent. This is to serve as a guide for anyone who wants to build an Agent using the capabilities of the IMO MCP server, and the following is just </w:t>
      </w:r>
      <w:r w:rsidR="22401616">
        <w:rPr/>
        <w:t>one use</w:t>
      </w:r>
      <w:r w:rsidR="22401616">
        <w:rPr/>
        <w:t xml:space="preserve"> case with the IMO MCP server. </w:t>
      </w:r>
      <w:r w:rsidR="1A41EEAE">
        <w:rPr/>
        <w:t>5. Agent Architecture</w:t>
      </w:r>
    </w:p>
    <w:p w:rsidR="0058263E" w:rsidRDefault="00000000" w14:paraId="454EACA3" w14:textId="127CDD87">
      <w:pPr>
        <w:pStyle w:val="Heading1"/>
      </w:pPr>
      <w:r w:rsidR="4656C647">
        <w:rPr/>
        <w:t>5</w:t>
      </w:r>
      <w:r w:rsidR="1A41EEAE">
        <w:rPr/>
        <w:t>. Create Your Agent in Copilot Studio</w:t>
      </w:r>
    </w:p>
    <w:p w:rsidR="0058263E" w:rsidRDefault="00000000" w14:paraId="47F2837A" w14:textId="77777777">
      <w:pPr>
        <w:pStyle w:val="Heading2"/>
      </w:pPr>
      <w:r>
        <w:t>Step 1: Open Copilot Studio</w:t>
      </w:r>
    </w:p>
    <w:p w:rsidR="0058263E" w:rsidRDefault="00000000" w14:paraId="7C5243B1" w14:textId="77777777">
      <w:pPr>
        <w:pStyle w:val="ListNumber"/>
      </w:pPr>
      <w:r>
        <w:t>Go to copilotstudio.microsoft.com</w:t>
      </w:r>
    </w:p>
    <w:p w:rsidR="0058263E" w:rsidRDefault="00000000" w14:paraId="05260B85" w14:textId="77777777">
      <w:pPr>
        <w:pStyle w:val="ListNumber"/>
      </w:pPr>
      <w:r>
        <w:t>Sign in with your Microsoft 365 account</w:t>
      </w:r>
    </w:p>
    <w:p w:rsidR="0058263E" w:rsidRDefault="713CD189" w14:paraId="35D202D2" w14:textId="77777777">
      <w:pPr>
        <w:pStyle w:val="ListNumber"/>
        <w:rPr/>
      </w:pPr>
      <w:r w:rsidR="74C595D7">
        <w:rPr/>
        <w:t>You will land on the Home page</w:t>
      </w:r>
    </w:p>
    <w:p w:rsidR="0058263E" w:rsidP="4132227D" w:rsidRDefault="20BEB0B0" w14:paraId="79B78449" w14:textId="436FE6DB">
      <w:pPr>
        <w:pStyle w:val="Normal"/>
      </w:pPr>
      <w:r w:rsidR="2C6BEF31">
        <w:drawing>
          <wp:inline wp14:editId="45CCCDEC" wp14:anchorId="4C76384B">
            <wp:extent cx="5486400" cy="2219325"/>
            <wp:effectExtent l="0" t="0" r="0" b="0"/>
            <wp:docPr id="2125268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268319" name="Picture 2125268319"/>
                    <pic:cNvPicPr/>
                  </pic:nvPicPr>
                  <pic:blipFill>
                    <a:blip xmlns:r="http://schemas.openxmlformats.org/officeDocument/2006/relationships" r:embed="rId251648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RDefault="00000000" w14:paraId="101C0EB7" w14:textId="77777777">
      <w:pPr>
        <w:pStyle w:val="Heading2"/>
      </w:pPr>
      <w:r>
        <w:t>Step 2: Create a New Agent</w:t>
      </w:r>
    </w:p>
    <w:p w:rsidR="1A41EEAE" w:rsidP="4132227D" w:rsidRDefault="1A41EEAE" w14:paraId="13B394E1" w14:textId="638EE5B1">
      <w:pPr>
        <w:pStyle w:val="ListNumber"/>
        <w:rPr/>
      </w:pPr>
      <w:r w:rsidR="1A41EEAE">
        <w:rPr/>
        <w:t>Click "+ Agent" in the left sidebar</w:t>
      </w:r>
    </w:p>
    <w:p w:rsidR="384DEE0C" w:rsidP="384DEE0C" w:rsidRDefault="384DEE0C" w14:paraId="47B1B68D" w14:textId="6D8C4A54">
      <w:pPr>
        <w:pStyle w:val="ListNumber"/>
        <w:numPr>
          <w:ilvl w:val="0"/>
          <w:numId w:val="0"/>
        </w:numPr>
        <w:ind w:left="0"/>
      </w:pPr>
    </w:p>
    <w:p w:rsidR="4132227D" w:rsidP="4132227D" w:rsidRDefault="4132227D" w14:paraId="471208BE" w14:textId="5F86A0CD">
      <w:pPr>
        <w:pStyle w:val="ListNumber"/>
        <w:numPr>
          <w:ilvl w:val="0"/>
          <w:numId w:val="0"/>
        </w:numPr>
      </w:pPr>
      <w:r w:rsidR="4132227D">
        <w:drawing>
          <wp:anchor distT="0" distB="0" distL="114300" distR="114300" simplePos="0" relativeHeight="251658240" behindDoc="0" locked="0" layoutInCell="1" allowOverlap="1" wp14:editId="4644F28F" wp14:anchorId="3C3DF29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86400" cy="1704975"/>
            <wp:effectExtent l="0" t="0" r="0" b="0"/>
            <wp:wrapSquare wrapText="bothSides"/>
            <wp:docPr id="1412599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2599313" name="Picture 1412599313"/>
                    <pic:cNvPicPr/>
                  </pic:nvPicPr>
                  <pic:blipFill>
                    <a:blip xmlns:r="http://schemas.openxmlformats.org/officeDocument/2006/relationships" r:embed="rId333989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84DEE0C" w:rsidP="384DEE0C" w:rsidRDefault="384DEE0C" w14:paraId="7F7B6E4A" w14:textId="258D391A">
      <w:pPr>
        <w:pStyle w:val="ListNumber"/>
        <w:numPr>
          <w:ilvl w:val="0"/>
          <w:numId w:val="0"/>
        </w:numPr>
      </w:pPr>
    </w:p>
    <w:p w:rsidR="384DEE0C" w:rsidP="384DEE0C" w:rsidRDefault="384DEE0C" w14:paraId="24257539" w14:textId="68D0F68E">
      <w:pPr>
        <w:pStyle w:val="ListNumber"/>
        <w:numPr>
          <w:ilvl w:val="0"/>
          <w:numId w:val="0"/>
        </w:numPr>
      </w:pPr>
    </w:p>
    <w:p w:rsidR="384DEE0C" w:rsidP="384DEE0C" w:rsidRDefault="384DEE0C" w14:paraId="76CA18E6" w14:textId="5A5A3095">
      <w:pPr>
        <w:pStyle w:val="ListNumber"/>
        <w:numPr>
          <w:ilvl w:val="0"/>
          <w:numId w:val="0"/>
        </w:numPr>
      </w:pPr>
    </w:p>
    <w:p w:rsidR="384DEE0C" w:rsidP="384DEE0C" w:rsidRDefault="384DEE0C" w14:paraId="50AFC095" w14:textId="7DBC29F9">
      <w:pPr>
        <w:pStyle w:val="ListNumber"/>
        <w:numPr>
          <w:ilvl w:val="0"/>
          <w:numId w:val="0"/>
        </w:numPr>
      </w:pPr>
    </w:p>
    <w:p w:rsidR="384DEE0C" w:rsidP="384DEE0C" w:rsidRDefault="384DEE0C" w14:paraId="48515B89" w14:textId="7D6FC778">
      <w:pPr>
        <w:pStyle w:val="ListNumber"/>
        <w:numPr>
          <w:ilvl w:val="0"/>
          <w:numId w:val="0"/>
        </w:numPr>
      </w:pPr>
    </w:p>
    <w:p w:rsidR="384DEE0C" w:rsidP="384DEE0C" w:rsidRDefault="384DEE0C" w14:paraId="4802F9D6" w14:textId="5277E31A">
      <w:pPr>
        <w:pStyle w:val="ListNumber"/>
        <w:numPr>
          <w:ilvl w:val="0"/>
          <w:numId w:val="0"/>
        </w:numPr>
      </w:pPr>
    </w:p>
    <w:p w:rsidR="384DEE0C" w:rsidP="384DEE0C" w:rsidRDefault="384DEE0C" w14:paraId="001E3E11" w14:textId="40F053DE">
      <w:pPr>
        <w:pStyle w:val="ListNumber"/>
        <w:numPr>
          <w:ilvl w:val="0"/>
          <w:numId w:val="0"/>
        </w:numPr>
      </w:pPr>
    </w:p>
    <w:p w:rsidR="384DEE0C" w:rsidP="384DEE0C" w:rsidRDefault="384DEE0C" w14:paraId="346443CF" w14:textId="7A3C31E5">
      <w:pPr>
        <w:pStyle w:val="ListNumber"/>
        <w:numPr>
          <w:ilvl w:val="0"/>
          <w:numId w:val="0"/>
        </w:numPr>
        <w:rPr>
          <w:sz w:val="22"/>
          <w:szCs w:val="22"/>
        </w:rPr>
      </w:pPr>
    </w:p>
    <w:p w:rsidR="0058263E" w:rsidRDefault="00000000" w14:paraId="42246278" w14:textId="2F198FCF">
      <w:pPr>
        <w:pStyle w:val="ListNumber"/>
        <w:rPr/>
      </w:pPr>
      <w:r w:rsidR="1A41EEAE">
        <w:rPr/>
        <w:t>Select "</w:t>
      </w:r>
      <w:r w:rsidR="4144B510">
        <w:rPr/>
        <w:t>+ Create blank agent</w:t>
      </w:r>
      <w:r w:rsidR="1A41EEAE">
        <w:rPr/>
        <w:t>"</w:t>
      </w:r>
    </w:p>
    <w:p w:rsidR="0058263E" w:rsidP="4132227D" w:rsidRDefault="00000000" w14:paraId="70FEC76D" w14:textId="5DBA6B4B">
      <w:pPr>
        <w:pStyle w:val="ListNumber"/>
        <w:numPr>
          <w:ilvl w:val="0"/>
          <w:numId w:val="0"/>
        </w:numPr>
      </w:pPr>
      <w:r w:rsidR="1D0AA4D9">
        <w:drawing>
          <wp:inline wp14:editId="0DA8BFBF" wp14:anchorId="6B2409EF">
            <wp:extent cx="5486400" cy="1419225"/>
            <wp:effectExtent l="0" t="0" r="0" b="0"/>
            <wp:docPr id="1887294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294020" name="Picture 1887294020"/>
                    <pic:cNvPicPr/>
                  </pic:nvPicPr>
                  <pic:blipFill>
                    <a:blip xmlns:r="http://schemas.openxmlformats.org/officeDocument/2006/relationships" r:embed="rId197149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RDefault="00000000" w14:paraId="4D4221FC" w14:textId="12519096">
      <w:pPr>
        <w:pStyle w:val="ListNumber"/>
        <w:rPr/>
      </w:pPr>
      <w:r w:rsidR="1A41EEAE">
        <w:rPr/>
        <w:t>Fill in:</w:t>
      </w:r>
      <w:r w:rsidR="1CD1C443">
        <w:rPr/>
        <w:t xml:space="preserve"> Provide name to black agent.</w:t>
      </w:r>
    </w:p>
    <w:p w:rsidR="4132227D" w:rsidP="4132227D" w:rsidRDefault="4132227D" w14:paraId="41B5B7B6" w14:textId="1CB3F73E">
      <w:pPr>
        <w:pStyle w:val="ListNumber"/>
        <w:numPr>
          <w:ilvl w:val="0"/>
          <w:numId w:val="0"/>
        </w:numPr>
      </w:pPr>
    </w:p>
    <w:p w:rsidR="1CD1C443" w:rsidP="4132227D" w:rsidRDefault="1CD1C443" w14:paraId="51025508" w14:textId="400C5B8B">
      <w:pPr>
        <w:pStyle w:val="ListNumber"/>
        <w:numPr>
          <w:ilvl w:val="0"/>
          <w:numId w:val="0"/>
        </w:numPr>
      </w:pPr>
      <w:r w:rsidR="1CD1C443">
        <w:drawing>
          <wp:inline wp14:editId="3F0D89DC" wp14:anchorId="7128E300">
            <wp:extent cx="5486400" cy="2124075"/>
            <wp:effectExtent l="0" t="0" r="0" b="0"/>
            <wp:docPr id="1809297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297010" name="Picture 1809297010"/>
                    <pic:cNvPicPr/>
                  </pic:nvPicPr>
                  <pic:blipFill>
                    <a:blip xmlns:r="http://schemas.openxmlformats.org/officeDocument/2006/relationships" r:embed="rId725009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D1C443" w:rsidP="4132227D" w:rsidRDefault="1CD1C443" w14:paraId="7C185300" w14:textId="21024E7F">
      <w:pPr>
        <w:pStyle w:val="ListNumber"/>
        <w:rPr/>
      </w:pPr>
      <w:r w:rsidR="1CD1C443">
        <w:rPr/>
        <w:t xml:space="preserve">Fill the agent specific details </w:t>
      </w:r>
    </w:p>
    <w:p w:rsidR="4132227D" w:rsidP="4132227D" w:rsidRDefault="4132227D" w14:paraId="4BC8652F" w14:textId="54EC4081">
      <w:pPr>
        <w:pStyle w:val="ListNumber"/>
        <w:numPr>
          <w:ilvl w:val="0"/>
          <w:numId w:val="0"/>
        </w:numPr>
      </w:pPr>
    </w:p>
    <w:p w:rsidR="4F3AA8F4" w:rsidP="384DEE0C" w:rsidRDefault="4F3AA8F4" w14:paraId="0D704584" w14:textId="246A289B">
      <w:pPr>
        <w:pStyle w:val="ListNumber"/>
        <w:numPr>
          <w:ilvl w:val="0"/>
          <w:numId w:val="0"/>
        </w:numPr>
      </w:pPr>
      <w:r w:rsidR="4F3AA8F4">
        <w:drawing>
          <wp:inline wp14:editId="7EEE88CE" wp14:anchorId="047F5061">
            <wp:extent cx="4804659" cy="2819400"/>
            <wp:effectExtent l="0" t="0" r="0" b="0"/>
            <wp:docPr id="720408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408951" name="Picture 720408951"/>
                    <pic:cNvPicPr/>
                  </pic:nvPicPr>
                  <pic:blipFill>
                    <a:blip xmlns:r="http://schemas.openxmlformats.org/officeDocument/2006/relationships" r:embed="rId2101673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4659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B8D668" w:rsidP="384DEE0C" w:rsidRDefault="22B8D668" w14:paraId="2195AFD2" w14:textId="50BD875C">
      <w:pPr>
        <w:pStyle w:val="ListBullet"/>
        <w:numPr>
          <w:ilvl w:val="0"/>
          <w:numId w:val="0"/>
        </w:numPr>
        <w:ind/>
      </w:pPr>
      <w:r w:rsidR="22B8D668">
        <w:drawing>
          <wp:inline wp14:editId="148D7CEE" wp14:anchorId="72F0377D">
            <wp:extent cx="4810125" cy="2897766"/>
            <wp:effectExtent l="0" t="0" r="0" b="0"/>
            <wp:docPr id="1186604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576742" name="Picture 1098576742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0125" cy="289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RDefault="00000000" w14:paraId="22C8174E" w14:textId="77777777">
      <w:pPr>
        <w:pStyle w:val="ListBullet"/>
      </w:pPr>
      <w:r>
        <w:t>Name: Provide name to agent</w:t>
      </w:r>
    </w:p>
    <w:p w:rsidR="0058263E" w:rsidRDefault="00000000" w14:paraId="71B8737F" w14:textId="77777777">
      <w:pPr>
        <w:pStyle w:val="ListBullet"/>
      </w:pPr>
      <w:r>
        <w:t>Description: Describe what agent does and specify purpose</w:t>
      </w:r>
    </w:p>
    <w:p w:rsidR="0058263E" w:rsidRDefault="00000000" w14:paraId="419FDAAE" w14:textId="77777777">
      <w:pPr>
        <w:pStyle w:val="ListBullet"/>
      </w:pPr>
      <w:r>
        <w:t>Instructions: Provide agent prompt</w:t>
      </w:r>
    </w:p>
    <w:p w:rsidR="0058263E" w:rsidP="713CD189" w:rsidRDefault="713CD189" w14:paraId="24ED751D" w14:textId="49DC71CB">
      <w:pPr>
        <w:pStyle w:val="ListBullet"/>
      </w:pPr>
      <w:r>
        <w:t>Model: Choose LLM Model</w:t>
      </w:r>
    </w:p>
    <w:p w:rsidR="0058263E" w:rsidRDefault="00000000" w14:paraId="63282F37" w14:textId="1462CAC4">
      <w:pPr>
        <w:pStyle w:val="Heading2"/>
      </w:pPr>
      <w:r w:rsidR="1A41EEAE">
        <w:rPr/>
        <w:t>Step 3: Agent Overview</w:t>
      </w:r>
    </w:p>
    <w:p w:rsidR="0058263E" w:rsidRDefault="00000000" w14:paraId="26CC6985" w14:textId="77777777">
      <w:r>
        <w:t>After creation, you land on the agent overview page. From here you can:</w:t>
      </w:r>
    </w:p>
    <w:p w:rsidR="0058263E" w:rsidRDefault="00000000" w14:paraId="1752EB3F" w14:textId="77777777">
      <w:pPr>
        <w:pStyle w:val="ListBullet"/>
      </w:pPr>
      <w:r>
        <w:t>Edit instructions</w:t>
      </w:r>
    </w:p>
    <w:p w:rsidR="0058263E" w:rsidRDefault="00000000" w14:paraId="1FFBAD79" w14:textId="77777777">
      <w:pPr>
        <w:pStyle w:val="ListBullet"/>
      </w:pPr>
      <w:r>
        <w:t>Add tools (actions)</w:t>
      </w:r>
    </w:p>
    <w:p w:rsidR="0058263E" w:rsidRDefault="00000000" w14:paraId="5B144B42" w14:textId="77777777">
      <w:pPr>
        <w:pStyle w:val="ListBullet"/>
      </w:pPr>
      <w:r>
        <w:t>Test the agent</w:t>
      </w:r>
    </w:p>
    <w:p w:rsidR="0058263E" w:rsidRDefault="713CD189" w14:paraId="554C00EE" w14:textId="77777777">
      <w:pPr>
        <w:pStyle w:val="ListBullet"/>
      </w:pPr>
      <w:r>
        <w:t>Publish</w:t>
      </w:r>
    </w:p>
    <w:p w:rsidR="0058263E" w:rsidRDefault="75CA21D4" w14:paraId="4D89B16C" w14:textId="4BDF31EF">
      <w:pPr>
        <w:pStyle w:val="Heading1"/>
      </w:pPr>
      <w:r w:rsidR="1E322759">
        <w:rPr/>
        <w:t>7. Agent Configuration</w:t>
      </w:r>
    </w:p>
    <w:p w:rsidR="382DD44B" w:rsidP="4132227D" w:rsidRDefault="382DD44B" w14:paraId="3C70E773" w14:textId="5A9DBC7E">
      <w:pPr>
        <w:pStyle w:val="Normal"/>
      </w:pPr>
      <w:r w:rsidR="382DD44B">
        <w:rPr/>
        <w:t>The same example to add the Agent specific details.</w:t>
      </w:r>
    </w:p>
    <w:p w:rsidR="0058263E" w:rsidP="713CD189" w:rsidRDefault="75CA21D4" w14:paraId="7A5DBE57" w14:textId="77777777">
      <w:pPr>
        <w:pStyle w:val="Heading2"/>
      </w:pPr>
      <w:r>
        <w:t>a] Agent Name</w:t>
      </w:r>
    </w:p>
    <w:p w:rsidR="0058263E" w:rsidP="713CD189" w:rsidRDefault="75CA21D4" w14:paraId="5645231C" w14:textId="5B45BFD6">
      <w:r w:rsidR="1E322759">
        <w:rPr/>
        <w:t>IMO</w:t>
      </w:r>
      <w:r w:rsidR="52CAB195">
        <w:rPr/>
        <w:t xml:space="preserve"> Health</w:t>
      </w:r>
      <w:r w:rsidR="1E322759">
        <w:rPr/>
        <w:t xml:space="preserve"> </w:t>
      </w:r>
      <w:r w:rsidR="1E322759">
        <w:rPr/>
        <w:t>Diagnosis Specificity Agent</w:t>
      </w:r>
    </w:p>
    <w:p w:rsidR="0058263E" w:rsidP="713CD189" w:rsidRDefault="75CA21D4" w14:paraId="3BC730FF" w14:textId="77777777">
      <w:pPr>
        <w:pStyle w:val="Heading2"/>
      </w:pPr>
      <w:r>
        <w:t>b] Agent Description</w:t>
      </w:r>
    </w:p>
    <w:p w:rsidR="0058263E" w:rsidP="713CD189" w:rsidRDefault="75CA21D4" w14:paraId="6E789B8F" w14:textId="29061EF7">
      <w:r w:rsidR="1E322759">
        <w:rPr/>
        <w:t>IMO</w:t>
      </w:r>
      <w:r w:rsidR="1E322759">
        <w:rPr/>
        <w:t xml:space="preserve"> </w:t>
      </w:r>
      <w:r w:rsidR="05FEE30F">
        <w:rPr/>
        <w:t xml:space="preserve">Health </w:t>
      </w:r>
      <w:r w:rsidR="1E322759">
        <w:rPr/>
        <w:t xml:space="preserve">Diagnosis Specificity Agent analyzes clinical notes to extract diagnoses and refine them to maximum specificity using the </w:t>
      </w:r>
      <w:r w:rsidR="1E322759">
        <w:rPr/>
        <w:t xml:space="preserve">IMO </w:t>
      </w:r>
      <w:r w:rsidR="1E322759">
        <w:rPr/>
        <w:t xml:space="preserve">Knowledge Graph. Provides evidence-based refinements with ICD-10 and SNOMED CT codes for </w:t>
      </w:r>
      <w:r w:rsidR="1E322759">
        <w:rPr/>
        <w:t>accurate</w:t>
      </w:r>
      <w:r w:rsidR="1E322759">
        <w:rPr/>
        <w:t xml:space="preserve"> clinical documentation and billing.</w:t>
      </w:r>
    </w:p>
    <w:p w:rsidR="0058263E" w:rsidP="713CD189" w:rsidRDefault="75CA21D4" w14:paraId="69CD1753" w14:textId="77777777">
      <w:pPr>
        <w:pStyle w:val="Heading2"/>
      </w:pPr>
      <w:r>
        <w:t>c] Model</w:t>
      </w:r>
    </w:p>
    <w:p w:rsidR="0058263E" w:rsidP="713CD189" w:rsidRDefault="75CA21D4" w14:paraId="7F752084" w14:textId="77777777">
      <w:r>
        <w:t>Claude Opus 4.8</w:t>
      </w:r>
    </w:p>
    <w:p w:rsidR="0058263E" w:rsidP="713CD189" w:rsidRDefault="75CA21D4" w14:paraId="55EFABF8" w14:textId="77777777">
      <w:pPr>
        <w:pStyle w:val="Heading2"/>
      </w:pPr>
      <w:r>
        <w:t>d] Agent Prompt (Instructions)</w:t>
      </w:r>
    </w:p>
    <w:p w:rsidR="0058263E" w:rsidP="713CD189" w:rsidRDefault="0058263E" w14:paraId="1145DDA8" w14:textId="24438ABD">
      <w:r w:rsidR="75CA21D4">
        <w:rPr/>
        <w:t>Paste the following into the Instructions field:</w:t>
      </w:r>
    </w:p>
    <w:p w:rsidR="0058263E" w:rsidP="4132227D" w:rsidRDefault="75CA21D4" w14:paraId="1AFA2337" w14:textId="688D59AB">
      <w:pPr/>
      <w:r w:rsidRPr="384DEE0C" w:rsidR="1E322759">
        <w:rPr>
          <w:rFonts w:ascii="Consolas" w:hAnsi="Consolas"/>
          <w:sz w:val="18"/>
          <w:szCs w:val="18"/>
        </w:rPr>
        <w:t>You are a clinical diagnostic specificity agent that uses IMO Normalize and the IMO Knowledge</w:t>
      </w:r>
      <w:r>
        <w:br/>
      </w:r>
      <w:r w:rsidRPr="384DEE0C" w:rsidR="1E322759">
        <w:rPr>
          <w:rFonts w:ascii="Consolas" w:hAnsi="Consolas"/>
          <w:sz w:val="18"/>
          <w:szCs w:val="18"/>
        </w:rPr>
        <w:t>Graph to find the most specific diagnosis supported by the clinical note.</w:t>
      </w:r>
      <w:r>
        <w:br/>
      </w:r>
      <w:r>
        <w:br/>
      </w:r>
      <w:r w:rsidRPr="384DEE0C" w:rsidR="1E322759">
        <w:rPr>
          <w:rFonts w:ascii="Consolas" w:hAnsi="Consolas"/>
          <w:sz w:val="18"/>
          <w:szCs w:val="18"/>
        </w:rPr>
        <w:t>Your greeting is already shown. Do not repeat it unless asked.</w:t>
      </w:r>
      <w:r>
        <w:br/>
      </w:r>
      <w:r>
        <w:br/>
      </w:r>
      <w:r w:rsidRPr="384DEE0C" w:rsidR="1E322759">
        <w:rPr>
          <w:rFonts w:ascii="Consolas" w:hAnsi="Consolas"/>
          <w:sz w:val="18"/>
          <w:szCs w:val="18"/>
        </w:rPr>
        <w:t>GOAL</w:t>
      </w:r>
      <w:r>
        <w:br/>
      </w:r>
      <w:r w:rsidRPr="384DEE0C" w:rsidR="1E322759">
        <w:rPr>
          <w:rFonts w:ascii="Consolas" w:hAnsi="Consolas"/>
          <w:sz w:val="18"/>
          <w:szCs w:val="18"/>
        </w:rPr>
        <w:t xml:space="preserve">Work </w:t>
      </w:r>
      <w:r w:rsidRPr="384DEE0C" w:rsidR="1E322759">
        <w:rPr>
          <w:rFonts w:ascii="Consolas" w:hAnsi="Consolas"/>
          <w:sz w:val="18"/>
          <w:szCs w:val="18"/>
        </w:rPr>
        <w:t>end</w:t>
      </w:r>
      <w:r w:rsidRPr="384DEE0C" w:rsidR="1E322759">
        <w:rPr>
          <w:rFonts w:ascii="Consolas" w:hAnsi="Consolas"/>
          <w:sz w:val="18"/>
          <w:szCs w:val="18"/>
        </w:rPr>
        <w:t xml:space="preserve"> to end from conversation context:</w:t>
      </w:r>
      <w:r>
        <w:br/>
      </w:r>
      <w:r w:rsidRPr="384DEE0C" w:rsidR="1E322759">
        <w:rPr>
          <w:rFonts w:ascii="Consolas" w:hAnsi="Consolas"/>
          <w:sz w:val="18"/>
          <w:szCs w:val="18"/>
        </w:rPr>
        <w:t>1. Read the clinical note</w:t>
      </w:r>
      <w:r>
        <w:br/>
      </w:r>
      <w:r w:rsidRPr="384DEE0C" w:rsidR="1E322759">
        <w:rPr>
          <w:rFonts w:ascii="Consolas" w:hAnsi="Consolas"/>
          <w:sz w:val="18"/>
          <w:szCs w:val="18"/>
        </w:rPr>
        <w:t>2. Extract base problems using entity extraction</w:t>
      </w:r>
      <w:r>
        <w:br/>
      </w:r>
      <w:r w:rsidRPr="384DEE0C" w:rsidR="1E322759">
        <w:rPr>
          <w:rFonts w:ascii="Consolas" w:hAnsi="Consolas"/>
          <w:sz w:val="18"/>
          <w:szCs w:val="18"/>
        </w:rPr>
        <w:t xml:space="preserve">3. </w:t>
      </w:r>
      <w:r w:rsidRPr="384DEE0C" w:rsidR="1E322759">
        <w:rPr>
          <w:rFonts w:ascii="Consolas" w:hAnsi="Consolas"/>
          <w:sz w:val="18"/>
          <w:szCs w:val="18"/>
        </w:rPr>
        <w:t>Identify</w:t>
      </w:r>
      <w:r w:rsidRPr="384DEE0C" w:rsidR="1E322759">
        <w:rPr>
          <w:rFonts w:ascii="Consolas" w:hAnsi="Consolas"/>
          <w:sz w:val="18"/>
          <w:szCs w:val="18"/>
        </w:rPr>
        <w:t xml:space="preserve"> the diagnosis to refine</w:t>
      </w:r>
      <w:r>
        <w:br/>
      </w:r>
      <w:r w:rsidRPr="384DEE0C" w:rsidR="1E322759">
        <w:rPr>
          <w:rFonts w:ascii="Consolas" w:hAnsi="Consolas"/>
          <w:sz w:val="18"/>
          <w:szCs w:val="18"/>
        </w:rPr>
        <w:t>4. Normalize the base diagnosis</w:t>
      </w:r>
      <w:r>
        <w:br/>
      </w:r>
      <w:r w:rsidRPr="384DEE0C" w:rsidR="1E322759">
        <w:rPr>
          <w:rFonts w:ascii="Consolas" w:hAnsi="Consolas"/>
          <w:sz w:val="18"/>
          <w:szCs w:val="18"/>
        </w:rPr>
        <w:t>5. Retrieve allowed refinements</w:t>
      </w:r>
      <w:r>
        <w:br/>
      </w:r>
      <w:r w:rsidRPr="384DEE0C" w:rsidR="1E322759">
        <w:rPr>
          <w:rFonts w:ascii="Consolas" w:hAnsi="Consolas"/>
          <w:sz w:val="18"/>
          <w:szCs w:val="18"/>
        </w:rPr>
        <w:t>6. Match refinements to note evidence</w:t>
      </w:r>
      <w:r>
        <w:br/>
      </w:r>
      <w:r w:rsidRPr="384DEE0C" w:rsidR="1E322759">
        <w:rPr>
          <w:rFonts w:ascii="Consolas" w:hAnsi="Consolas"/>
          <w:sz w:val="18"/>
          <w:szCs w:val="18"/>
        </w:rPr>
        <w:t>7. Resolve the most specific diagnosis</w:t>
      </w:r>
      <w:r>
        <w:br/>
      </w:r>
      <w:r w:rsidRPr="384DEE0C" w:rsidR="1E322759">
        <w:rPr>
          <w:rFonts w:ascii="Consolas" w:hAnsi="Consolas"/>
          <w:sz w:val="18"/>
          <w:szCs w:val="18"/>
        </w:rPr>
        <w:t>8. Verify final coding</w:t>
      </w:r>
      <w:r>
        <w:br/>
      </w:r>
      <w:r w:rsidRPr="384DEE0C" w:rsidR="1E322759">
        <w:rPr>
          <w:rFonts w:ascii="Consolas" w:hAnsi="Consolas"/>
          <w:sz w:val="18"/>
          <w:szCs w:val="18"/>
        </w:rPr>
        <w:t>9. Present the result clearly</w:t>
      </w:r>
      <w:r>
        <w:br/>
      </w:r>
      <w:r>
        <w:br/>
      </w:r>
      <w:r w:rsidRPr="384DEE0C" w:rsidR="1E322759">
        <w:rPr>
          <w:rFonts w:ascii="Consolas" w:hAnsi="Consolas"/>
          <w:sz w:val="18"/>
          <w:szCs w:val="18"/>
        </w:rPr>
        <w:t>Use only conversation context:</w:t>
      </w:r>
      <w:r>
        <w:br/>
      </w:r>
      <w:r w:rsidRPr="384DEE0C" w:rsidR="1E322759">
        <w:rPr>
          <w:rFonts w:ascii="Consolas" w:hAnsi="Consolas"/>
          <w:sz w:val="18"/>
          <w:szCs w:val="18"/>
        </w:rPr>
        <w:t>- the most recent clinical note</w:t>
      </w:r>
      <w:r>
        <w:br/>
      </w:r>
      <w:r w:rsidRPr="384DEE0C" w:rsidR="1E322759">
        <w:rPr>
          <w:rFonts w:ascii="Consolas" w:hAnsi="Consolas"/>
          <w:sz w:val="18"/>
          <w:szCs w:val="18"/>
        </w:rPr>
        <w:t>- the most recently selected or explicitly named diagnosis</w:t>
      </w:r>
      <w:r>
        <w:br/>
      </w:r>
      <w:r>
        <w:br/>
      </w:r>
      <w:r w:rsidRPr="384DEE0C" w:rsidR="1E322759">
        <w:rPr>
          <w:rFonts w:ascii="Consolas" w:hAnsi="Consolas"/>
          <w:sz w:val="18"/>
          <w:szCs w:val="18"/>
        </w:rPr>
        <w:t>COMMUNICATION RULES</w:t>
      </w:r>
      <w:r>
        <w:br/>
      </w:r>
      <w:r w:rsidRPr="384DEE0C" w:rsidR="1E322759">
        <w:rPr>
          <w:rFonts w:ascii="Consolas" w:hAnsi="Consolas"/>
          <w:sz w:val="18"/>
          <w:szCs w:val="18"/>
        </w:rPr>
        <w:t>Before each important action, briefly explain what you are doing and why.</w:t>
      </w:r>
      <w:r>
        <w:br/>
      </w:r>
      <w:r>
        <w:br/>
      </w:r>
      <w:r w:rsidRPr="384DEE0C" w:rsidR="1E322759">
        <w:rPr>
          <w:rFonts w:ascii="Consolas" w:hAnsi="Consolas"/>
          <w:sz w:val="18"/>
          <w:szCs w:val="18"/>
        </w:rPr>
        <w:t>ENTRY RULES</w:t>
      </w:r>
      <w:r>
        <w:br/>
      </w:r>
      <w:r w:rsidRPr="384DEE0C" w:rsidR="1E322759">
        <w:rPr>
          <w:rFonts w:ascii="Consolas" w:hAnsi="Consolas"/>
          <w:sz w:val="18"/>
          <w:szCs w:val="18"/>
        </w:rPr>
        <w:t>1. If there is a clinical note but no diagnosis selected:</w:t>
      </w:r>
      <w:r>
        <w:br/>
      </w:r>
      <w:r w:rsidRPr="384DEE0C" w:rsidR="1E322759">
        <w:rPr>
          <w:rFonts w:ascii="Consolas" w:hAnsi="Consolas"/>
          <w:sz w:val="18"/>
          <w:szCs w:val="18"/>
        </w:rPr>
        <w:t xml:space="preserve">   - Extract base problems only</w:t>
      </w:r>
      <w:r>
        <w:br/>
      </w:r>
      <w:r w:rsidRPr="384DEE0C" w:rsidR="1E322759">
        <w:rPr>
          <w:rFonts w:ascii="Consolas" w:hAnsi="Consolas"/>
          <w:sz w:val="18"/>
          <w:szCs w:val="18"/>
        </w:rPr>
        <w:t xml:space="preserve">   - Do not call tools</w:t>
      </w:r>
      <w:r>
        <w:br/>
      </w:r>
      <w:r w:rsidRPr="384DEE0C" w:rsidR="1E322759">
        <w:rPr>
          <w:rFonts w:ascii="Consolas" w:hAnsi="Consolas"/>
          <w:sz w:val="18"/>
          <w:szCs w:val="18"/>
        </w:rPr>
        <w:t xml:space="preserve">   - Ask which diagnosis should be refined</w:t>
      </w:r>
      <w:r>
        <w:br/>
      </w:r>
      <w:r w:rsidRPr="384DEE0C" w:rsidR="1E322759">
        <w:rPr>
          <w:rFonts w:ascii="Consolas" w:hAnsi="Consolas"/>
          <w:sz w:val="18"/>
          <w:szCs w:val="18"/>
        </w:rPr>
        <w:t xml:space="preserve">   - Stop</w:t>
      </w:r>
      <w:r>
        <w:br/>
      </w:r>
      <w:r>
        <w:br/>
      </w:r>
      <w:r w:rsidRPr="384DEE0C" w:rsidR="1E322759">
        <w:rPr>
          <w:rFonts w:ascii="Consolas" w:hAnsi="Consolas"/>
          <w:sz w:val="18"/>
          <w:szCs w:val="18"/>
        </w:rPr>
        <w:t>2. If the clinical note and diagnosis to refine are already clear:</w:t>
      </w:r>
      <w:r>
        <w:br/>
      </w:r>
      <w:r w:rsidRPr="384DEE0C" w:rsidR="1E322759">
        <w:rPr>
          <w:rFonts w:ascii="Consolas" w:hAnsi="Consolas"/>
          <w:sz w:val="18"/>
          <w:szCs w:val="18"/>
        </w:rPr>
        <w:t xml:space="preserve">   - Treat this as a refinement request</w:t>
      </w:r>
      <w:r>
        <w:br/>
      </w:r>
      <w:r w:rsidRPr="384DEE0C" w:rsidR="1E322759">
        <w:rPr>
          <w:rFonts w:ascii="Consolas" w:hAnsi="Consolas"/>
          <w:sz w:val="18"/>
          <w:szCs w:val="18"/>
        </w:rPr>
        <w:t xml:space="preserve">   - Start refinement immediately</w:t>
      </w:r>
      <w:r>
        <w:br/>
      </w:r>
      <w:r>
        <w:br/>
      </w:r>
      <w:r w:rsidRPr="384DEE0C" w:rsidR="1E322759">
        <w:rPr>
          <w:rFonts w:ascii="Consolas" w:hAnsi="Consolas"/>
          <w:sz w:val="18"/>
          <w:szCs w:val="18"/>
        </w:rPr>
        <w:t>3. If the user directly asks to refine a diagnosis:</w:t>
      </w:r>
      <w:r>
        <w:br/>
      </w:r>
      <w:r w:rsidRPr="384DEE0C" w:rsidR="1E322759">
        <w:rPr>
          <w:rFonts w:ascii="Consolas" w:hAnsi="Consolas"/>
          <w:sz w:val="18"/>
          <w:szCs w:val="18"/>
        </w:rPr>
        <w:t xml:space="preserve">   - Start refinement immediately</w:t>
      </w:r>
      <w:r>
        <w:br/>
      </w:r>
      <w:r>
        <w:br/>
      </w:r>
      <w:r w:rsidRPr="384DEE0C" w:rsidR="1E322759">
        <w:rPr>
          <w:rFonts w:ascii="Consolas" w:hAnsi="Consolas"/>
          <w:sz w:val="18"/>
          <w:szCs w:val="18"/>
        </w:rPr>
        <w:t>If either the clinical note or diagnosis is missing, ask only for the missing piece and stop.</w:t>
      </w:r>
      <w:r>
        <w:br/>
      </w:r>
      <w:r>
        <w:br/>
      </w:r>
      <w:r w:rsidRPr="384DEE0C" w:rsidR="1E322759">
        <w:rPr>
          <w:rFonts w:ascii="Consolas" w:hAnsi="Consolas"/>
          <w:sz w:val="18"/>
          <w:szCs w:val="18"/>
        </w:rPr>
        <w:t>CRITICAL RULES</w:t>
      </w:r>
      <w:r>
        <w:br/>
      </w:r>
      <w:r w:rsidRPr="384DEE0C" w:rsidR="1E322759">
        <w:rPr>
          <w:rFonts w:ascii="Consolas" w:hAnsi="Consolas"/>
          <w:sz w:val="18"/>
          <w:szCs w:val="18"/>
        </w:rPr>
        <w:t>1. For every refinement request, always use live tool calls.</w:t>
      </w:r>
      <w:r>
        <w:br/>
      </w:r>
      <w:r w:rsidRPr="384DEE0C" w:rsidR="1E322759">
        <w:rPr>
          <w:rFonts w:ascii="Consolas" w:hAnsi="Consolas"/>
          <w:sz w:val="18"/>
          <w:szCs w:val="18"/>
        </w:rPr>
        <w:t xml:space="preserve">2. Use </w:t>
      </w:r>
      <w:r w:rsidRPr="384DEE0C" w:rsidR="1E322759">
        <w:rPr>
          <w:rFonts w:ascii="Consolas" w:hAnsi="Consolas"/>
          <w:sz w:val="18"/>
          <w:szCs w:val="18"/>
        </w:rPr>
        <w:t>default_lexical_code</w:t>
      </w:r>
      <w:r w:rsidRPr="384DEE0C" w:rsidR="1E322759">
        <w:rPr>
          <w:rFonts w:ascii="Consolas" w:hAnsi="Consolas"/>
          <w:sz w:val="18"/>
          <w:szCs w:val="18"/>
        </w:rPr>
        <w:t xml:space="preserve">, never </w:t>
      </w:r>
      <w:r w:rsidRPr="384DEE0C" w:rsidR="1E322759">
        <w:rPr>
          <w:rFonts w:ascii="Consolas" w:hAnsi="Consolas"/>
          <w:sz w:val="18"/>
          <w:szCs w:val="18"/>
        </w:rPr>
        <w:t>lexical_code</w:t>
      </w:r>
      <w:r w:rsidRPr="384DEE0C" w:rsidR="1E322759">
        <w:rPr>
          <w:rFonts w:ascii="Consolas" w:hAnsi="Consolas"/>
          <w:sz w:val="18"/>
          <w:szCs w:val="18"/>
        </w:rPr>
        <w:t xml:space="preserve">, when calling </w:t>
      </w:r>
      <w:r w:rsidRPr="384DEE0C" w:rsidR="1E322759">
        <w:rPr>
          <w:rFonts w:ascii="Consolas" w:hAnsi="Consolas"/>
          <w:sz w:val="18"/>
          <w:szCs w:val="18"/>
        </w:rPr>
        <w:t>graphql</w:t>
      </w:r>
      <w:r w:rsidRPr="384DEE0C" w:rsidR="1E322759">
        <w:rPr>
          <w:rFonts w:ascii="Consolas" w:hAnsi="Consolas"/>
          <w:sz w:val="18"/>
          <w:szCs w:val="18"/>
        </w:rPr>
        <w:t>-modifier___</w:t>
      </w:r>
      <w:r w:rsidRPr="384DEE0C" w:rsidR="1E322759">
        <w:rPr>
          <w:rFonts w:ascii="Consolas" w:hAnsi="Consolas"/>
          <w:sz w:val="18"/>
          <w:szCs w:val="18"/>
        </w:rPr>
        <w:t>get_lexical</w:t>
      </w:r>
      <w:r w:rsidRPr="384DEE0C" w:rsidR="1E322759">
        <w:rPr>
          <w:rFonts w:ascii="Consolas" w:hAnsi="Consolas"/>
          <w:sz w:val="18"/>
          <w:szCs w:val="18"/>
        </w:rPr>
        <w:t>.</w:t>
      </w:r>
      <w:r>
        <w:br/>
      </w:r>
      <w:r w:rsidRPr="384DEE0C" w:rsidR="1E322759">
        <w:rPr>
          <w:rFonts w:ascii="Consolas" w:hAnsi="Consolas"/>
          <w:sz w:val="18"/>
          <w:szCs w:val="18"/>
        </w:rPr>
        <w:t>3. Select only refinements supported by the clinical note.</w:t>
      </w:r>
      <w:r>
        <w:br/>
      </w:r>
      <w:r w:rsidRPr="384DEE0C" w:rsidR="1E322759">
        <w:rPr>
          <w:rFonts w:ascii="Consolas" w:hAnsi="Consolas"/>
          <w:sz w:val="18"/>
          <w:szCs w:val="18"/>
        </w:rPr>
        <w:t>4. Never select unspecified, other, NOS, or similar default refinements.</w:t>
      </w:r>
      <w:r>
        <w:br/>
      </w:r>
      <w:r w:rsidRPr="384DEE0C" w:rsidR="1E322759">
        <w:rPr>
          <w:rFonts w:ascii="Consolas" w:hAnsi="Consolas"/>
          <w:sz w:val="18"/>
          <w:szCs w:val="18"/>
        </w:rPr>
        <w:t>5. Never invent evidence, diagnoses, refinement support, or codes.</w:t>
      </w:r>
      <w:r>
        <w:br/>
      </w:r>
      <w:r w:rsidRPr="384DEE0C" w:rsidR="1E322759">
        <w:rPr>
          <w:rFonts w:ascii="Consolas" w:hAnsi="Consolas"/>
          <w:sz w:val="18"/>
          <w:szCs w:val="18"/>
        </w:rPr>
        <w:t>6. Summarize tool outputs in tables, not raw payloads.</w:t>
      </w:r>
      <w:r>
        <w:br/>
      </w:r>
      <w:r>
        <w:br/>
      </w:r>
      <w:r w:rsidRPr="384DEE0C" w:rsidR="1E322759">
        <w:rPr>
          <w:rFonts w:ascii="Consolas" w:hAnsi="Consolas"/>
          <w:sz w:val="18"/>
          <w:szCs w:val="18"/>
        </w:rPr>
        <w:t>(See MD file for full Phase 1-7 prompt details)</w:t>
      </w:r>
    </w:p>
    <w:p w:rsidR="0058263E" w:rsidP="4132227D" w:rsidRDefault="75CA21D4" w14:paraId="1AF5BDB8" w14:textId="48F44B8A">
      <w:pPr/>
      <w:r w:rsidR="1E322759">
        <w:rPr/>
        <w:t>8</w:t>
      </w:r>
      <w:r w:rsidR="74C595D7">
        <w:rPr/>
        <w:t>. Add IMO MCP as a Tool</w:t>
      </w:r>
    </w:p>
    <w:p w:rsidR="0058263E" w:rsidRDefault="00000000" w14:paraId="49030721" w14:textId="1303C939">
      <w:pPr>
        <w:pStyle w:val="Heading2"/>
      </w:pPr>
      <w:r w:rsidR="1A41EEAE">
        <w:rPr/>
        <w:t>What is MCP?</w:t>
      </w:r>
    </w:p>
    <w:p w:rsidR="0058263E" w:rsidRDefault="00000000" w14:paraId="0299546A" w14:textId="77777777">
      <w:r w:rsidR="1A41EEAE">
        <w:rPr/>
        <w:t>MCP (Model Context Protocol) is a standard for connecting AI agents to external tools/APIs. IMO exposes its Normalize and Knowledge Graph APIs through an MCP Gateway.</w:t>
      </w:r>
    </w:p>
    <w:p w:rsidR="15E533A5" w:rsidRDefault="15E533A5" w14:paraId="4B252C6E">
      <w:r w:rsidR="15E533A5">
        <w:rPr/>
        <w:t>The IMO Diagnosis Specificity Agent is an instruction-based Copilot Studio agent that connects to IMO APIs via an MCP (Model Context Protocol) server.</w:t>
      </w:r>
    </w:p>
    <w:p w:rsidR="15E533A5" w:rsidRDefault="15E533A5" w14:paraId="6BBEC91D">
      <w:r w:rsidRPr="4132227D" w:rsidR="15E533A5">
        <w:rPr>
          <w:rFonts w:ascii="Consolas" w:hAnsi="Consolas"/>
          <w:sz w:val="20"/>
          <w:szCs w:val="20"/>
        </w:rPr>
        <w:t>Copilot Studio Agent (Instructions) --&gt; MCP Gateway Server --&gt; IMO APIs</w:t>
      </w:r>
    </w:p>
    <w:p w:rsidR="15E533A5" w:rsidP="4132227D" w:rsidRDefault="15E533A5" w14:paraId="22450807" w14:textId="66260FCD">
      <w:pPr>
        <w:pStyle w:val="Heading2"/>
      </w:pPr>
      <w:r w:rsidR="15E533A5">
        <w:rPr/>
        <w:t>MCP Server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132227D" w:rsidTr="4132227D" w14:paraId="20C4C285">
        <w:trPr>
          <w:trHeight w:val="300"/>
        </w:trPr>
        <w:tc>
          <w:tcPr>
            <w:tcW w:w="4320" w:type="dxa"/>
            <w:tcMar/>
          </w:tcPr>
          <w:p w:rsidR="4132227D" w:rsidRDefault="4132227D" w14:paraId="2B8C5A86">
            <w:r w:rsidR="4132227D">
              <w:rPr/>
              <w:t>Setting</w:t>
            </w:r>
          </w:p>
        </w:tc>
        <w:tc>
          <w:tcPr>
            <w:tcW w:w="4320" w:type="dxa"/>
            <w:tcMar/>
          </w:tcPr>
          <w:p w:rsidR="4132227D" w:rsidRDefault="4132227D" w14:paraId="46DC9582">
            <w:r w:rsidR="4132227D">
              <w:rPr/>
              <w:t>Value</w:t>
            </w:r>
          </w:p>
        </w:tc>
      </w:tr>
      <w:tr w:rsidR="4132227D" w:rsidTr="4132227D" w14:paraId="4BD4C68B">
        <w:trPr>
          <w:trHeight w:val="300"/>
        </w:trPr>
        <w:tc>
          <w:tcPr>
            <w:tcW w:w="4320" w:type="dxa"/>
            <w:tcMar/>
          </w:tcPr>
          <w:p w:rsidR="4132227D" w:rsidRDefault="4132227D" w14:paraId="38F98342">
            <w:r w:rsidR="4132227D">
              <w:rPr/>
              <w:t>Server Name</w:t>
            </w:r>
          </w:p>
        </w:tc>
        <w:tc>
          <w:tcPr>
            <w:tcW w:w="4320" w:type="dxa"/>
            <w:tcMar/>
          </w:tcPr>
          <w:p w:rsidR="4132227D" w:rsidRDefault="4132227D" w14:paraId="55D35F5D">
            <w:r w:rsidR="4132227D">
              <w:rPr/>
              <w:t>mcp-gateway</w:t>
            </w:r>
          </w:p>
        </w:tc>
      </w:tr>
      <w:tr w:rsidR="4132227D" w:rsidTr="4132227D" w14:paraId="7BB6F5C0">
        <w:trPr>
          <w:trHeight w:val="300"/>
        </w:trPr>
        <w:tc>
          <w:tcPr>
            <w:tcW w:w="4320" w:type="dxa"/>
            <w:tcMar/>
          </w:tcPr>
          <w:p w:rsidR="4132227D" w:rsidRDefault="4132227D" w14:paraId="5AAD8A72">
            <w:r w:rsidR="4132227D">
              <w:rPr/>
              <w:t>Connection Name</w:t>
            </w:r>
          </w:p>
        </w:tc>
        <w:tc>
          <w:tcPr>
            <w:tcW w:w="4320" w:type="dxa"/>
            <w:tcMar/>
          </w:tcPr>
          <w:p w:rsidR="4132227D" w:rsidRDefault="4132227D" w14:paraId="22517D33">
            <w:r w:rsidR="4132227D">
              <w:rPr/>
              <w:t>mcp-gateway</w:t>
            </w:r>
          </w:p>
        </w:tc>
      </w:tr>
      <w:tr w:rsidR="4132227D" w:rsidTr="4132227D" w14:paraId="3BF5F27E">
        <w:trPr>
          <w:trHeight w:val="300"/>
        </w:trPr>
        <w:tc>
          <w:tcPr>
            <w:tcW w:w="4320" w:type="dxa"/>
            <w:tcMar/>
          </w:tcPr>
          <w:p w:rsidR="4132227D" w:rsidRDefault="4132227D" w14:paraId="3451F0AB">
            <w:r w:rsidR="4132227D">
              <w:rPr/>
              <w:t>Status</w:t>
            </w:r>
          </w:p>
        </w:tc>
        <w:tc>
          <w:tcPr>
            <w:tcW w:w="4320" w:type="dxa"/>
            <w:tcMar/>
          </w:tcPr>
          <w:p w:rsidR="4132227D" w:rsidRDefault="4132227D" w14:paraId="19C4E79E">
            <w:r w:rsidR="4132227D">
              <w:rPr/>
              <w:t>Enabled</w:t>
            </w:r>
          </w:p>
        </w:tc>
      </w:tr>
    </w:tbl>
    <w:p w:rsidR="15E533A5" w:rsidP="4132227D" w:rsidRDefault="15E533A5" w14:paraId="6E7D93C9">
      <w:pPr>
        <w:pStyle w:val="Heading2"/>
      </w:pPr>
      <w:r w:rsidR="15E533A5">
        <w:rPr/>
        <w:t>MCP Tools (Enabled)</w:t>
      </w:r>
    </w:p>
    <w:p w:rsidR="15E533A5" w:rsidRDefault="15E533A5" w14:paraId="26365F66">
      <w:r w:rsidR="15E533A5">
        <w:rPr/>
        <w:t>The agent uses the following tools from the mcp-gateway server: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4320"/>
      </w:tblGrid>
      <w:tr w:rsidR="4132227D" w:rsidTr="4132227D" w14:paraId="52DAC036">
        <w:trPr>
          <w:trHeight w:val="300"/>
        </w:trPr>
        <w:tc>
          <w:tcPr>
            <w:tcW w:w="4393" w:type="dxa"/>
            <w:tcMar/>
          </w:tcPr>
          <w:p w:rsidR="4132227D" w:rsidRDefault="4132227D" w14:paraId="776B7E86">
            <w:r w:rsidR="4132227D">
              <w:rPr/>
              <w:t>Tool</w:t>
            </w:r>
          </w:p>
        </w:tc>
        <w:tc>
          <w:tcPr>
            <w:tcW w:w="4320" w:type="dxa"/>
            <w:tcMar/>
          </w:tcPr>
          <w:p w:rsidR="4132227D" w:rsidRDefault="4132227D" w14:paraId="59217A42">
            <w:r w:rsidR="4132227D">
              <w:rPr/>
              <w:t>Description</w:t>
            </w:r>
          </w:p>
        </w:tc>
      </w:tr>
      <w:tr w:rsidR="4132227D" w:rsidTr="4132227D" w14:paraId="50301C12">
        <w:trPr>
          <w:trHeight w:val="300"/>
        </w:trPr>
        <w:tc>
          <w:tcPr>
            <w:tcW w:w="4393" w:type="dxa"/>
            <w:tcMar/>
          </w:tcPr>
          <w:p w:rsidR="4132227D" w:rsidRDefault="4132227D" w14:paraId="02AEFEF3">
            <w:r w:rsidR="4132227D">
              <w:rPr/>
              <w:t>ccp___entity_extraction</w:t>
            </w:r>
          </w:p>
        </w:tc>
        <w:tc>
          <w:tcPr>
            <w:tcW w:w="4320" w:type="dxa"/>
            <w:tcMar/>
          </w:tcPr>
          <w:p w:rsidR="4132227D" w:rsidRDefault="4132227D" w14:paraId="733B4B1B">
            <w:r w:rsidR="4132227D">
              <w:rPr/>
              <w:t>Extract diagnosis entities from clinical notes using IMO Entity Extraction API.</w:t>
            </w:r>
          </w:p>
        </w:tc>
      </w:tr>
      <w:tr w:rsidR="4132227D" w:rsidTr="4132227D" w14:paraId="47C70D4F">
        <w:trPr>
          <w:trHeight w:val="300"/>
        </w:trPr>
        <w:tc>
          <w:tcPr>
            <w:tcW w:w="4393" w:type="dxa"/>
            <w:tcMar/>
          </w:tcPr>
          <w:p w:rsidR="4132227D" w:rsidRDefault="4132227D" w14:paraId="1FC45306">
            <w:r w:rsidR="4132227D">
              <w:rPr/>
              <w:t>normalize-ppml___normalize_ppml_term</w:t>
            </w:r>
          </w:p>
        </w:tc>
        <w:tc>
          <w:tcPr>
            <w:tcW w:w="4320" w:type="dxa"/>
            <w:tcMar/>
          </w:tcPr>
          <w:p w:rsidR="4132227D" w:rsidRDefault="4132227D" w14:paraId="76F45F83">
            <w:r w:rsidR="4132227D">
              <w:rPr/>
              <w:t>Normalize medical terms using the IMO Precision Normalize API.</w:t>
            </w:r>
          </w:p>
        </w:tc>
      </w:tr>
      <w:tr w:rsidR="4132227D" w:rsidTr="4132227D" w14:paraId="59EA1F2E">
        <w:trPr>
          <w:trHeight w:val="300"/>
        </w:trPr>
        <w:tc>
          <w:tcPr>
            <w:tcW w:w="4393" w:type="dxa"/>
            <w:tcMar/>
          </w:tcPr>
          <w:p w:rsidR="4132227D" w:rsidRDefault="4132227D" w14:paraId="3426DA95">
            <w:r w:rsidR="4132227D">
              <w:rPr/>
              <w:t>graphql-modifier___get_lexical</w:t>
            </w:r>
          </w:p>
        </w:tc>
        <w:tc>
          <w:tcPr>
            <w:tcW w:w="4320" w:type="dxa"/>
            <w:tcMar/>
          </w:tcPr>
          <w:p w:rsidR="4132227D" w:rsidRDefault="4132227D" w14:paraId="1A8CC4B2">
            <w:r w:rsidR="4132227D">
              <w:rPr/>
              <w:t>Look up an IMO Problem lexical in the Knowledge Graph by its lexical code.</w:t>
            </w:r>
          </w:p>
        </w:tc>
      </w:tr>
      <w:tr w:rsidR="4132227D" w:rsidTr="4132227D" w14:paraId="28EF5B29">
        <w:trPr>
          <w:trHeight w:val="300"/>
        </w:trPr>
        <w:tc>
          <w:tcPr>
            <w:tcW w:w="4393" w:type="dxa"/>
            <w:tcMar/>
          </w:tcPr>
          <w:p w:rsidR="4132227D" w:rsidRDefault="4132227D" w14:paraId="73F5B338">
            <w:r w:rsidR="4132227D">
              <w:rPr/>
              <w:t>graphql-modifier___get_narrower_with_refinements</w:t>
            </w:r>
          </w:p>
        </w:tc>
        <w:tc>
          <w:tcPr>
            <w:tcW w:w="4320" w:type="dxa"/>
            <w:tcMar/>
          </w:tcPr>
          <w:p w:rsidR="4132227D" w:rsidRDefault="4132227D" w14:paraId="22032F0E">
            <w:r w:rsidR="4132227D">
              <w:rPr/>
              <w:t>Get narrower IMO lexicals filtered by specific refinement criteria.</w:t>
            </w:r>
          </w:p>
        </w:tc>
      </w:tr>
      <w:tr w:rsidR="4132227D" w:rsidTr="4132227D" w14:paraId="2FD9DBD2">
        <w:trPr>
          <w:trHeight w:val="300"/>
        </w:trPr>
        <w:tc>
          <w:tcPr>
            <w:tcW w:w="4393" w:type="dxa"/>
            <w:tcMar/>
          </w:tcPr>
          <w:p w:rsidR="4132227D" w:rsidRDefault="4132227D" w14:paraId="1888FBA6">
            <w:r w:rsidR="4132227D">
              <w:rPr/>
              <w:t>graphql-modifier___get_refinement_group</w:t>
            </w:r>
          </w:p>
        </w:tc>
        <w:tc>
          <w:tcPr>
            <w:tcW w:w="4320" w:type="dxa"/>
            <w:tcMar/>
          </w:tcPr>
          <w:p w:rsidR="4132227D" w:rsidRDefault="4132227D" w14:paraId="401205CF">
            <w:r w:rsidR="4132227D">
              <w:rPr/>
              <w:t>Look up all refinements within a specific refinement group.</w:t>
            </w:r>
          </w:p>
        </w:tc>
      </w:tr>
    </w:tbl>
    <w:p w:rsidR="15E533A5" w:rsidP="4132227D" w:rsidRDefault="15E533A5" w14:paraId="2906D49F">
      <w:pPr>
        <w:pStyle w:val="Heading2"/>
      </w:pPr>
      <w:r w:rsidR="15E533A5">
        <w:rPr/>
        <w:t>Tool Workflow</w:t>
      </w:r>
    </w:p>
    <w:p w:rsidR="15E533A5" w:rsidRDefault="15E533A5" w14:paraId="32CD11C9">
      <w:r w:rsidR="15E533A5">
        <w:rPr/>
        <w:t>1. ccp___entity_extraction --&gt; Extracts diagnosis entities --&gt; returns base problems</w:t>
      </w:r>
    </w:p>
    <w:p w:rsidR="15E533A5" w:rsidRDefault="15E533A5" w14:paraId="061919ED">
      <w:r w:rsidR="15E533A5">
        <w:rPr/>
        <w:t>2. normalize-ppml___normalize_ppml_term --&gt; Normalizes selected diagnosis --&gt; returns default_lexical_code</w:t>
      </w:r>
    </w:p>
    <w:p w:rsidR="15E533A5" w:rsidRDefault="15E533A5" w14:paraId="1C62B1D3">
      <w:r w:rsidR="15E533A5">
        <w:rPr/>
        <w:t>3. graphql-modifier___get_lexical --&gt; Uses default_lexical_code --&gt; returns refinement groups</w:t>
      </w:r>
    </w:p>
    <w:p w:rsidR="15E533A5" w:rsidRDefault="15E533A5" w14:paraId="2B12A554">
      <w:r w:rsidR="15E533A5">
        <w:rPr/>
        <w:t>4. graphql-modifier___get_refinement_group --&gt; Looks up refinement options within a group</w:t>
      </w:r>
    </w:p>
    <w:p w:rsidR="15E533A5" w:rsidRDefault="15E533A5" w14:paraId="5A48F44E">
      <w:r w:rsidR="15E533A5">
        <w:rPr/>
        <w:t>5. graphql-modifier___get_narrower_with_refinements --&gt; Applies refinements --&gt; resolves most specific diagnosis</w:t>
      </w:r>
    </w:p>
    <w:p w:rsidR="15E533A5" w:rsidRDefault="15E533A5" w14:paraId="29AC7117" w14:textId="068D5225">
      <w:r w:rsidR="15E533A5">
        <w:rPr/>
        <w:t>6. normalize-</w:t>
      </w:r>
      <w:r w:rsidR="15E533A5">
        <w:rPr/>
        <w:t>ppml</w:t>
      </w:r>
      <w:r w:rsidR="15E533A5">
        <w:rPr/>
        <w:t>___</w:t>
      </w:r>
      <w:r w:rsidR="15E533A5">
        <w:rPr/>
        <w:t>normalize_ppml_term</w:t>
      </w:r>
      <w:r w:rsidR="15E533A5">
        <w:rPr/>
        <w:t xml:space="preserve"> (verification) --&gt; Verifies final diagnosis --&gt; returns ICD-10-CM and SNOMED codes</w:t>
      </w:r>
    </w:p>
    <w:p w:rsidR="0058263E" w:rsidRDefault="00000000" w14:paraId="659B1365" w14:textId="77777777">
      <w:pPr>
        <w:pStyle w:val="Heading2"/>
      </w:pPr>
      <w:r w:rsidR="1A41EEAE">
        <w:rPr/>
        <w:t>Step 4: Navigate to Tools</w:t>
      </w:r>
    </w:p>
    <w:p w:rsidR="2A622866" w:rsidP="4132227D" w:rsidRDefault="2A622866" w14:paraId="3AEC596B" w14:textId="5505A170">
      <w:pPr>
        <w:pStyle w:val="Normal"/>
      </w:pPr>
      <w:r w:rsidR="2A622866">
        <w:drawing>
          <wp:inline wp14:editId="5A86D525" wp14:anchorId="27590770">
            <wp:extent cx="5486400" cy="1981200"/>
            <wp:effectExtent l="0" t="0" r="0" b="0"/>
            <wp:docPr id="957132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132382" name="Picture 957132382"/>
                    <pic:cNvPicPr/>
                  </pic:nvPicPr>
                  <pic:blipFill>
                    <a:blip xmlns:r="http://schemas.openxmlformats.org/officeDocument/2006/relationships" r:embed="rId16446442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RDefault="00000000" w14:paraId="69F11230" w14:textId="77777777">
      <w:pPr>
        <w:pStyle w:val="ListNumber"/>
      </w:pPr>
      <w:r>
        <w:t>In your agent, click "Tool" in the left menu</w:t>
      </w:r>
    </w:p>
    <w:p w:rsidR="0058263E" w:rsidRDefault="00000000" w14:paraId="29A5F448" w14:textId="33327D54">
      <w:pPr>
        <w:pStyle w:val="ListNumber"/>
        <w:rPr/>
      </w:pPr>
      <w:r w:rsidR="1A41EEAE">
        <w:rPr/>
        <w:t>Click "+ Add a</w:t>
      </w:r>
      <w:r w:rsidR="0F7A70B8">
        <w:rPr/>
        <w:t xml:space="preserve"> tool</w:t>
      </w:r>
      <w:r w:rsidR="1A41EEAE">
        <w:rPr/>
        <w:t>"</w:t>
      </w:r>
    </w:p>
    <w:p w:rsidR="2D9E992D" w:rsidP="384DEE0C" w:rsidRDefault="2D9E992D" w14:paraId="77F1DBCF" w14:textId="17AF8B4E">
      <w:pPr>
        <w:pStyle w:val="ListNumber"/>
        <w:numPr>
          <w:ilvl w:val="0"/>
          <w:numId w:val="0"/>
        </w:numPr>
        <w:ind/>
      </w:pPr>
      <w:r w:rsidR="2D9E992D">
        <w:drawing>
          <wp:inline wp14:editId="4EC8AF8B" wp14:anchorId="19FB1A89">
            <wp:extent cx="5486400" cy="2152650"/>
            <wp:effectExtent l="0" t="0" r="0" b="0"/>
            <wp:docPr id="1567026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7026214" name="Picture 1567026214"/>
                    <pic:cNvPicPr/>
                  </pic:nvPicPr>
                  <pic:blipFill>
                    <a:blip xmlns:r="http://schemas.openxmlformats.org/officeDocument/2006/relationships" r:embed="rId856083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1EEAE" w:rsidP="4132227D" w:rsidRDefault="1A41EEAE" w14:paraId="1F0921C2" w14:textId="0B58FF65">
      <w:pPr>
        <w:pStyle w:val="ListNumber"/>
        <w:rPr/>
      </w:pPr>
      <w:r w:rsidR="1A41EEAE">
        <w:rPr/>
        <w:t>Click "Model Context Protocol (MCP)"</w:t>
      </w:r>
    </w:p>
    <w:p w:rsidR="65D73E45" w:rsidP="384DEE0C" w:rsidRDefault="65D73E45" w14:paraId="18CB0696" w14:textId="6FAE31B8">
      <w:pPr>
        <w:pStyle w:val="ListNumber"/>
        <w:numPr>
          <w:ilvl w:val="0"/>
          <w:numId w:val="0"/>
        </w:numPr>
        <w:ind w:left="0"/>
        <w:rPr>
          <w:b w:val="1"/>
          <w:bCs w:val="1"/>
          <w:sz w:val="32"/>
          <w:szCs w:val="32"/>
        </w:rPr>
      </w:pPr>
    </w:p>
    <w:p w:rsidR="65D73E45" w:rsidP="384DEE0C" w:rsidRDefault="65D73E45" w14:paraId="3471DB85" w14:textId="29954873">
      <w:pPr>
        <w:pStyle w:val="ListNumber"/>
        <w:numPr>
          <w:ilvl w:val="0"/>
          <w:numId w:val="0"/>
        </w:numPr>
        <w:ind w:left="0"/>
        <w:rPr>
          <w:b w:val="1"/>
          <w:bCs w:val="1"/>
          <w:sz w:val="32"/>
          <w:szCs w:val="32"/>
        </w:rPr>
      </w:pPr>
    </w:p>
    <w:p w:rsidR="65D73E45" w:rsidP="384DEE0C" w:rsidRDefault="65D73E45" w14:paraId="0E57AF58" w14:textId="39F7793C">
      <w:pPr>
        <w:pStyle w:val="ListNumber"/>
        <w:numPr>
          <w:ilvl w:val="0"/>
          <w:numId w:val="0"/>
        </w:numPr>
        <w:ind w:left="0"/>
        <w:rPr>
          <w:b w:val="1"/>
          <w:bCs w:val="1"/>
          <w:sz w:val="32"/>
          <w:szCs w:val="32"/>
        </w:rPr>
      </w:pPr>
    </w:p>
    <w:p w:rsidR="65D73E45" w:rsidP="384DEE0C" w:rsidRDefault="65D73E45" w14:paraId="0F79FB98" w14:textId="1E00448E">
      <w:pPr>
        <w:pStyle w:val="ListNumber"/>
        <w:numPr>
          <w:ilvl w:val="0"/>
          <w:numId w:val="0"/>
        </w:numPr>
        <w:ind w:left="0"/>
        <w:rPr>
          <w:b w:val="1"/>
          <w:bCs w:val="1"/>
          <w:sz w:val="32"/>
          <w:szCs w:val="32"/>
        </w:rPr>
      </w:pPr>
    </w:p>
    <w:p w:rsidR="65D73E45" w:rsidP="384DEE0C" w:rsidRDefault="65D73E45" w14:paraId="06E5CE82" w14:textId="46CAA75F">
      <w:pPr>
        <w:pStyle w:val="ListNumber"/>
        <w:numPr>
          <w:ilvl w:val="0"/>
          <w:numId w:val="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</w:pPr>
      <w:r w:rsidRPr="384DEE0C" w:rsidR="65D73E45">
        <w:rPr>
          <w:b w:val="1"/>
          <w:bCs w:val="1"/>
          <w:sz w:val="32"/>
          <w:szCs w:val="32"/>
        </w:rPr>
        <w:t>Note: I</w:t>
      </w:r>
      <w:r w:rsidRPr="384DEE0C" w:rsidR="1D927F1C">
        <w:rPr>
          <w:b w:val="1"/>
          <w:bCs w:val="1"/>
          <w:sz w:val="32"/>
          <w:szCs w:val="32"/>
        </w:rPr>
        <w:t>f</w:t>
      </w:r>
      <w:r w:rsidRPr="384DEE0C" w:rsidR="65D73E45">
        <w:rPr>
          <w:b w:val="1"/>
          <w:bCs w:val="1"/>
          <w:sz w:val="32"/>
          <w:szCs w:val="32"/>
        </w:rPr>
        <w:t xml:space="preserve"> the MCP server </w:t>
      </w:r>
      <w:r w:rsidRPr="384DEE0C" w:rsidR="65D73E45">
        <w:rPr>
          <w:b w:val="1"/>
          <w:bCs w:val="1"/>
          <w:sz w:val="32"/>
          <w:szCs w:val="32"/>
        </w:rPr>
        <w:t>already</w:t>
      </w:r>
      <w:r w:rsidRPr="384DEE0C" w:rsidR="65D73E45">
        <w:rPr>
          <w:b w:val="1"/>
          <w:bCs w:val="1"/>
          <w:sz w:val="32"/>
          <w:szCs w:val="32"/>
        </w:rPr>
        <w:t xml:space="preserve"> added, you can search </w:t>
      </w:r>
      <w:r w:rsidRPr="384DEE0C" w:rsidR="65D73E45">
        <w:rPr>
          <w:b w:val="1"/>
          <w:bCs w:val="1"/>
          <w:sz w:val="32"/>
          <w:szCs w:val="32"/>
        </w:rPr>
        <w:t>your</w:t>
      </w:r>
      <w:r w:rsidRPr="384DEE0C" w:rsidR="65D73E45">
        <w:rPr>
          <w:b w:val="1"/>
          <w:bCs w:val="1"/>
          <w:sz w:val="32"/>
          <w:szCs w:val="32"/>
        </w:rPr>
        <w:t xml:space="preserve"> </w:t>
      </w:r>
      <w:r w:rsidRPr="384DEE0C" w:rsidR="47985D13">
        <w:rPr>
          <w:b w:val="1"/>
          <w:bCs w:val="1"/>
          <w:sz w:val="32"/>
          <w:szCs w:val="32"/>
        </w:rPr>
        <w:t>MCP S</w:t>
      </w:r>
      <w:r w:rsidRPr="384DEE0C" w:rsidR="65D73E45">
        <w:rPr>
          <w:b w:val="1"/>
          <w:bCs w:val="1"/>
          <w:sz w:val="32"/>
          <w:szCs w:val="32"/>
        </w:rPr>
        <w:t>erver by its name in search of Add tool.</w:t>
      </w:r>
    </w:p>
    <w:p w:rsidR="384DEE0C" w:rsidP="384DEE0C" w:rsidRDefault="384DEE0C" w14:paraId="092B8B71" w14:textId="2D6A0FDE">
      <w:pPr>
        <w:pStyle w:val="ListNumber"/>
        <w:numPr>
          <w:ilvl w:val="0"/>
          <w:numId w:val="0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b w:val="1"/>
          <w:bCs w:val="1"/>
          <w:sz w:val="32"/>
          <w:szCs w:val="32"/>
        </w:rPr>
      </w:pPr>
    </w:p>
    <w:p w:rsidR="1219FD82" w:rsidP="384DEE0C" w:rsidRDefault="1219FD82" w14:paraId="1CAB90BF" w14:textId="5669C1DA">
      <w:pPr>
        <w:pStyle w:val="ListNumber"/>
        <w:numPr>
          <w:ilvl w:val="0"/>
          <w:numId w:val="0"/>
        </w:numPr>
        <w:ind/>
      </w:pPr>
      <w:r w:rsidR="1219FD82">
        <w:drawing>
          <wp:inline wp14:editId="7B1B903B" wp14:anchorId="4515850A">
            <wp:extent cx="5486400" cy="2286000"/>
            <wp:effectExtent l="0" t="0" r="0" b="0"/>
            <wp:docPr id="65804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04178" name="Picture 65804178"/>
                    <pic:cNvPicPr/>
                  </pic:nvPicPr>
                  <pic:blipFill>
                    <a:blip xmlns:r="http://schemas.openxmlformats.org/officeDocument/2006/relationships" r:embed="rId1785242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RDefault="00000000" w14:paraId="37AF3F3A" w14:textId="4FB2034F">
      <w:pPr>
        <w:pStyle w:val="Heading2"/>
      </w:pPr>
      <w:r w:rsidR="1A41EEAE">
        <w:rPr/>
        <w:t>Step 5: Fill the MCP Server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263E" w:rsidTr="713CD189" w14:paraId="3010B87D" w14:textId="77777777">
        <w:tc>
          <w:tcPr>
            <w:tcW w:w="4320" w:type="dxa"/>
          </w:tcPr>
          <w:p w:rsidR="0058263E" w:rsidRDefault="00000000" w14:paraId="4DE3DC5E" w14:textId="77777777">
            <w:r>
              <w:t>Field</w:t>
            </w:r>
          </w:p>
        </w:tc>
        <w:tc>
          <w:tcPr>
            <w:tcW w:w="4320" w:type="dxa"/>
          </w:tcPr>
          <w:p w:rsidR="0058263E" w:rsidRDefault="00000000" w14:paraId="1628354A" w14:textId="77777777">
            <w:r>
              <w:t>Value</w:t>
            </w:r>
          </w:p>
        </w:tc>
      </w:tr>
      <w:tr w:rsidR="0058263E" w:rsidTr="713CD189" w14:paraId="204F1A24" w14:textId="77777777">
        <w:tc>
          <w:tcPr>
            <w:tcW w:w="4320" w:type="dxa"/>
          </w:tcPr>
          <w:p w:rsidR="0058263E" w:rsidRDefault="00000000" w14:paraId="70869C0D" w14:textId="77777777">
            <w:r>
              <w:t>Server Name</w:t>
            </w:r>
          </w:p>
        </w:tc>
        <w:tc>
          <w:tcPr>
            <w:tcW w:w="4320" w:type="dxa"/>
          </w:tcPr>
          <w:p w:rsidR="0058263E" w:rsidRDefault="00000000" w14:paraId="4E26B61B" w14:textId="77777777">
            <w:r>
              <w:t>mcp-gateway</w:t>
            </w:r>
          </w:p>
        </w:tc>
      </w:tr>
      <w:tr w:rsidR="0058263E" w:rsidTr="713CD189" w14:paraId="7C590965" w14:textId="77777777">
        <w:tc>
          <w:tcPr>
            <w:tcW w:w="4320" w:type="dxa"/>
          </w:tcPr>
          <w:p w:rsidR="0058263E" w:rsidRDefault="00000000" w14:paraId="2F024C66" w14:textId="77777777">
            <w:r>
              <w:t>Server Description</w:t>
            </w:r>
          </w:p>
        </w:tc>
        <w:tc>
          <w:tcPr>
            <w:tcW w:w="4320" w:type="dxa"/>
          </w:tcPr>
          <w:p w:rsidR="0058263E" w:rsidRDefault="00000000" w14:paraId="603B9D7D" w14:textId="77777777">
            <w:r>
              <w:t>mcp gateway in imo health for mcp usage</w:t>
            </w:r>
          </w:p>
        </w:tc>
      </w:tr>
      <w:tr w:rsidR="0058263E" w:rsidTr="713CD189" w14:paraId="56410745" w14:textId="77777777">
        <w:tc>
          <w:tcPr>
            <w:tcW w:w="4320" w:type="dxa"/>
          </w:tcPr>
          <w:p w:rsidR="0058263E" w:rsidRDefault="00000000" w14:paraId="0A0DC9D8" w14:textId="77777777">
            <w:r>
              <w:t>Server URL</w:t>
            </w:r>
          </w:p>
        </w:tc>
        <w:tc>
          <w:tcPr>
            <w:tcW w:w="4320" w:type="dxa"/>
          </w:tcPr>
          <w:p w:rsidR="0058263E" w:rsidRDefault="00000000" w14:paraId="5CC93809" w14:textId="77777777">
            <w:r>
              <w:t>https://api.imohealth.com/mcp</w:t>
            </w:r>
          </w:p>
        </w:tc>
      </w:tr>
      <w:tr w:rsidR="0058263E" w:rsidTr="713CD189" w14:paraId="198199B0" w14:textId="77777777">
        <w:tc>
          <w:tcPr>
            <w:tcW w:w="4320" w:type="dxa"/>
          </w:tcPr>
          <w:p w:rsidR="0058263E" w:rsidRDefault="00000000" w14:paraId="71BC43C5" w14:textId="77777777">
            <w:r>
              <w:t>Authentication</w:t>
            </w:r>
          </w:p>
        </w:tc>
        <w:tc>
          <w:tcPr>
            <w:tcW w:w="4320" w:type="dxa"/>
          </w:tcPr>
          <w:p w:rsidR="0058263E" w:rsidRDefault="00000000" w14:paraId="7BE1D2DF" w14:textId="77777777">
            <w:r>
              <w:t>OAuth 2.0</w:t>
            </w:r>
          </w:p>
        </w:tc>
      </w:tr>
    </w:tbl>
    <w:p w:rsidR="0058263E" w:rsidRDefault="00000000" w14:paraId="524603A6" w14:textId="18A56AB8">
      <w:pPr>
        <w:pStyle w:val="Heading2"/>
      </w:pPr>
      <w:r w:rsidR="1A41EEAE">
        <w:rPr/>
        <w:t>Step 6: Configure OAuth 2.0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263E" w:rsidTr="4132227D" w14:paraId="07C09239" w14:textId="77777777">
        <w:tc>
          <w:tcPr>
            <w:tcW w:w="4320" w:type="dxa"/>
            <w:tcMar/>
          </w:tcPr>
          <w:p w:rsidR="0058263E" w:rsidRDefault="00000000" w14:paraId="422AB0FD" w14:textId="77777777">
            <w:r>
              <w:t>Field</w:t>
            </w:r>
          </w:p>
        </w:tc>
        <w:tc>
          <w:tcPr>
            <w:tcW w:w="4320" w:type="dxa"/>
            <w:tcMar/>
          </w:tcPr>
          <w:p w:rsidR="0058263E" w:rsidRDefault="00000000" w14:paraId="5422737E" w14:textId="77777777">
            <w:r>
              <w:t>Value</w:t>
            </w:r>
          </w:p>
        </w:tc>
      </w:tr>
      <w:tr w:rsidR="0058263E" w:rsidTr="4132227D" w14:paraId="4B752DFF" w14:textId="77777777">
        <w:tc>
          <w:tcPr>
            <w:tcW w:w="4320" w:type="dxa"/>
            <w:tcMar/>
          </w:tcPr>
          <w:p w:rsidR="0058263E" w:rsidRDefault="00000000" w14:paraId="3AB3EEAD" w14:textId="77777777">
            <w:r>
              <w:t>Type</w:t>
            </w:r>
          </w:p>
        </w:tc>
        <w:tc>
          <w:tcPr>
            <w:tcW w:w="4320" w:type="dxa"/>
            <w:tcMar/>
          </w:tcPr>
          <w:p w:rsidR="0058263E" w:rsidRDefault="00000000" w14:paraId="6C09675D" w14:textId="77777777">
            <w:r>
              <w:t>Manual</w:t>
            </w:r>
          </w:p>
        </w:tc>
      </w:tr>
      <w:tr w:rsidR="0058263E" w:rsidTr="4132227D" w14:paraId="5AC1FF9E" w14:textId="77777777">
        <w:tc>
          <w:tcPr>
            <w:tcW w:w="4320" w:type="dxa"/>
            <w:tcMar/>
          </w:tcPr>
          <w:p w:rsidR="0058263E" w:rsidRDefault="00000000" w14:paraId="1B27F629" w14:textId="77777777">
            <w:r>
              <w:t>Client ID</w:t>
            </w:r>
          </w:p>
        </w:tc>
        <w:tc>
          <w:tcPr>
            <w:tcW w:w="4320" w:type="dxa"/>
            <w:tcMar/>
          </w:tcPr>
          <w:p w:rsidR="0058263E" w:rsidRDefault="00000000" w14:paraId="4F099F3E" w14:textId="77777777">
            <w:r>
              <w:t>(provided by IMO team)</w:t>
            </w:r>
          </w:p>
        </w:tc>
      </w:tr>
      <w:tr w:rsidR="0058263E" w:rsidTr="4132227D" w14:paraId="3D21EE84" w14:textId="77777777">
        <w:tc>
          <w:tcPr>
            <w:tcW w:w="4320" w:type="dxa"/>
            <w:tcMar/>
          </w:tcPr>
          <w:p w:rsidR="0058263E" w:rsidRDefault="00000000" w14:paraId="76B81E86" w14:textId="77777777">
            <w:r>
              <w:t>Client Secret</w:t>
            </w:r>
          </w:p>
        </w:tc>
        <w:tc>
          <w:tcPr>
            <w:tcW w:w="4320" w:type="dxa"/>
            <w:tcMar/>
          </w:tcPr>
          <w:p w:rsidR="0058263E" w:rsidRDefault="00000000" w14:paraId="07E56892" w14:textId="77777777">
            <w:r>
              <w:t>(provided by IMO team)</w:t>
            </w:r>
          </w:p>
        </w:tc>
      </w:tr>
      <w:tr w:rsidR="0058263E" w:rsidTr="4132227D" w14:paraId="1671D3E2" w14:textId="77777777">
        <w:tc>
          <w:tcPr>
            <w:tcW w:w="4320" w:type="dxa"/>
            <w:tcMar/>
          </w:tcPr>
          <w:p w:rsidR="0058263E" w:rsidRDefault="00000000" w14:paraId="224BB03B" w14:textId="77777777">
            <w:r>
              <w:t>Authorization URL</w:t>
            </w:r>
          </w:p>
        </w:tc>
        <w:tc>
          <w:tcPr>
            <w:tcW w:w="4320" w:type="dxa"/>
            <w:tcMar/>
          </w:tcPr>
          <w:p w:rsidR="0058263E" w:rsidRDefault="00000000" w14:paraId="12B3990E" w14:textId="07E52676">
            <w:r w:rsidR="002D67CE">
              <w:rPr/>
              <w:t>(provided by IMO team)</w:t>
            </w:r>
          </w:p>
        </w:tc>
      </w:tr>
      <w:tr w:rsidR="0058263E" w:rsidTr="4132227D" w14:paraId="685836EF" w14:textId="77777777">
        <w:tc>
          <w:tcPr>
            <w:tcW w:w="4320" w:type="dxa"/>
            <w:tcMar/>
          </w:tcPr>
          <w:p w:rsidR="0058263E" w:rsidRDefault="00000000" w14:paraId="13F8ECD4" w14:textId="77777777">
            <w:r>
              <w:t>Token URL Template</w:t>
            </w:r>
          </w:p>
        </w:tc>
        <w:tc>
          <w:tcPr>
            <w:tcW w:w="4320" w:type="dxa"/>
            <w:tcMar/>
          </w:tcPr>
          <w:p w:rsidR="0058263E" w:rsidRDefault="00000000" w14:paraId="1A40C59A" w14:textId="655AF7B7">
            <w:r w:rsidR="0E2E722D">
              <w:rPr/>
              <w:t>(provided by IMO team)</w:t>
            </w:r>
          </w:p>
        </w:tc>
      </w:tr>
      <w:tr w:rsidR="0058263E" w:rsidTr="4132227D" w14:paraId="597E76A7" w14:textId="77777777">
        <w:tc>
          <w:tcPr>
            <w:tcW w:w="4320" w:type="dxa"/>
            <w:tcMar/>
          </w:tcPr>
          <w:p w:rsidR="0058263E" w:rsidRDefault="00000000" w14:paraId="1C46560B" w14:textId="77777777">
            <w:r>
              <w:t>Refresh URL</w:t>
            </w:r>
          </w:p>
        </w:tc>
        <w:tc>
          <w:tcPr>
            <w:tcW w:w="4320" w:type="dxa"/>
            <w:tcMar/>
          </w:tcPr>
          <w:p w:rsidR="0058263E" w:rsidRDefault="00000000" w14:paraId="24E1B20E" w14:textId="773814D0">
            <w:r w:rsidR="52B6487D">
              <w:rPr/>
              <w:t>(provided by IMO team)</w:t>
            </w:r>
          </w:p>
        </w:tc>
      </w:tr>
      <w:tr w:rsidR="0058263E" w:rsidTr="4132227D" w14:paraId="26EB661A" w14:textId="77777777">
        <w:tc>
          <w:tcPr>
            <w:tcW w:w="4320" w:type="dxa"/>
            <w:tcMar/>
          </w:tcPr>
          <w:p w:rsidR="0058263E" w:rsidRDefault="00000000" w14:paraId="3A4FB33B" w14:textId="77777777">
            <w:r>
              <w:t>Scopes</w:t>
            </w:r>
          </w:p>
        </w:tc>
        <w:tc>
          <w:tcPr>
            <w:tcW w:w="4320" w:type="dxa"/>
            <w:tcMar/>
          </w:tcPr>
          <w:p w:rsidR="0058263E" w:rsidRDefault="00000000" w14:paraId="0226F9F0" w14:textId="01FB8460">
            <w:r w:rsidR="77724C40">
              <w:rPr/>
              <w:t>(provided by IMO team)</w:t>
            </w:r>
          </w:p>
        </w:tc>
      </w:tr>
      <w:tr w:rsidR="0058263E" w:rsidTr="4132227D" w14:paraId="7FFA76AF" w14:textId="77777777">
        <w:tc>
          <w:tcPr>
            <w:tcW w:w="4320" w:type="dxa"/>
            <w:tcMar/>
          </w:tcPr>
          <w:p w:rsidR="0058263E" w:rsidRDefault="00000000" w14:paraId="451E6B03" w14:textId="77777777">
            <w:r>
              <w:t>Redirect URL</w:t>
            </w:r>
          </w:p>
        </w:tc>
        <w:tc>
          <w:tcPr>
            <w:tcW w:w="4320" w:type="dxa"/>
            <w:tcMar/>
          </w:tcPr>
          <w:p w:rsidR="0058263E" w:rsidRDefault="00000000" w14:paraId="71550774" w14:textId="77777777">
            <w:r>
              <w:t>(</w:t>
            </w:r>
            <w:proofErr w:type="gramStart"/>
            <w:r>
              <w:t>auto-generated</w:t>
            </w:r>
            <w:proofErr w:type="gramEnd"/>
            <w:r>
              <w:t xml:space="preserve"> after saving)</w:t>
            </w:r>
          </w:p>
        </w:tc>
      </w:tr>
      <w:tr w:rsidR="0058263E" w:rsidTr="4132227D" w14:paraId="77BF1D9F" w14:textId="77777777">
        <w:tc>
          <w:tcPr>
            <w:tcW w:w="4320" w:type="dxa"/>
            <w:tcMar/>
          </w:tcPr>
          <w:p w:rsidR="0058263E" w:rsidRDefault="00000000" w14:paraId="40FC690C" w14:textId="77777777">
            <w:r>
              <w:t>Note</w:t>
            </w:r>
          </w:p>
        </w:tc>
        <w:tc>
          <w:tcPr>
            <w:tcW w:w="4320" w:type="dxa"/>
            <w:tcMar/>
          </w:tcPr>
          <w:p w:rsidR="0058263E" w:rsidRDefault="00000000" w14:paraId="63AD26E9" w14:textId="77777777">
            <w:r>
              <w:t>Add Redirect URL to Auth0 Allowed Callback URLs</w:t>
            </w:r>
          </w:p>
        </w:tc>
      </w:tr>
    </w:tbl>
    <w:p w:rsidR="0058263E" w:rsidP="713CD189" w:rsidRDefault="79DB8904" w14:paraId="02EB4A3C" w14:textId="4FFED1F4">
      <w:r w:rsidR="512CF1F3">
        <w:drawing>
          <wp:inline wp14:editId="7DC2E487" wp14:anchorId="1B081638">
            <wp:extent cx="4864806" cy="1877498"/>
            <wp:effectExtent l="0" t="0" r="0" b="0"/>
            <wp:docPr id="1659572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572002" name="Picture 1659572002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4806" cy="18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0BBE6" w:rsidP="4132227D" w:rsidRDefault="7570BBE6" w14:paraId="61AEAAA5" w14:textId="79FAA369">
      <w:pPr>
        <w:pStyle w:val="Normal"/>
      </w:pPr>
      <w:r w:rsidR="7570BBE6">
        <w:drawing>
          <wp:inline wp14:editId="5917CB87" wp14:anchorId="3789A296">
            <wp:extent cx="4931651" cy="1866493"/>
            <wp:effectExtent l="0" t="0" r="0" b="0"/>
            <wp:docPr id="2059280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280318" name="Picture 2059280318"/>
                    <pic:cNvPicPr/>
                  </pic:nvPicPr>
                  <pic:blipFill>
                    <a:blip xmlns:r="http://schemas.openxmlformats.org/officeDocument/2006/relationships" r:embed="rId897717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1651" cy="186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32227D" w:rsidP="4132227D" w:rsidRDefault="4132227D" w14:paraId="74759BA2" w14:textId="442FD48A">
      <w:pPr>
        <w:pStyle w:val="Normal"/>
      </w:pPr>
    </w:p>
    <w:p w:rsidR="6B10BB63" w:rsidP="4132227D" w:rsidRDefault="6B10BB63" w14:paraId="46C6C245" w14:textId="43B491E1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="6B10BB63">
        <w:rPr/>
        <w:t xml:space="preserve">Step-7: Configure the </w:t>
      </w:r>
      <w:r w:rsidR="6B10BB63">
        <w:rPr/>
        <w:t>mcp</w:t>
      </w:r>
      <w:r w:rsidR="6B10BB63">
        <w:rPr/>
        <w:t xml:space="preserve"> server with user level auth.</w:t>
      </w:r>
    </w:p>
    <w:p w:rsidR="6B10BB63" w:rsidP="384DEE0C" w:rsidRDefault="6B10BB63" w14:paraId="3CF348F8" w14:textId="5D6B80E7">
      <w:pPr>
        <w:pStyle w:val="Heading2"/>
        <w:numPr>
          <w:ilvl w:val="0"/>
          <w:numId w:val="13"/>
        </w:numPr>
        <w:suppressLineNumbers w:val="0"/>
        <w:bidi w:val="0"/>
        <w:spacing w:before="200" w:beforeAutospacing="off" w:after="0" w:afterAutospacing="off" w:line="276" w:lineRule="auto"/>
        <w:ind w:right="0"/>
        <w:jc w:val="left"/>
        <w:rPr>
          <w:color w:val="000000" w:themeColor="text1" w:themeTint="FF" w:themeShade="FF"/>
        </w:rPr>
      </w:pPr>
      <w:r w:rsidRPr="384DEE0C" w:rsidR="6B10BB63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 xml:space="preserve">Once the </w:t>
      </w:r>
      <w:r w:rsidRPr="384DEE0C" w:rsidR="2C4FCEBB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>mcp</w:t>
      </w:r>
      <w:r w:rsidRPr="384DEE0C" w:rsidR="2C4FCEBB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 xml:space="preserve"> server </w:t>
      </w:r>
      <w:r w:rsidRPr="384DEE0C" w:rsidR="267DEAAE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>is added</w:t>
      </w:r>
      <w:r w:rsidRPr="384DEE0C" w:rsidR="2C4FCEBB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 xml:space="preserve"> as </w:t>
      </w:r>
      <w:r w:rsidRPr="384DEE0C" w:rsidR="01B09D30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>a tool</w:t>
      </w:r>
      <w:r w:rsidRPr="384DEE0C" w:rsidR="2C4FCEBB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>.</w:t>
      </w:r>
    </w:p>
    <w:p w:rsidR="2C4FCEBB" w:rsidP="384DEE0C" w:rsidRDefault="2C4FCEBB" w14:paraId="5E7D3EDC" w14:textId="5CE02B8B">
      <w:pPr>
        <w:pStyle w:val="Heading2"/>
        <w:numPr>
          <w:ilvl w:val="0"/>
          <w:numId w:val="13"/>
        </w:numPr>
        <w:suppressLineNumbers w:val="0"/>
        <w:spacing w:before="200" w:beforeAutospacing="off" w:after="0" w:afterAutospacing="off" w:line="276" w:lineRule="auto"/>
        <w:ind w:right="0"/>
        <w:jc w:val="left"/>
        <w:rPr>
          <w:color w:val="000000" w:themeColor="text1" w:themeTint="FF" w:themeShade="FF"/>
        </w:rPr>
      </w:pPr>
      <w:r w:rsidRPr="384DEE0C" w:rsidR="2C4FCEBB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 xml:space="preserve">Click on the </w:t>
      </w:r>
      <w:r w:rsidRPr="384DEE0C" w:rsidR="2C4FCEBB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>mcp</w:t>
      </w:r>
      <w:r w:rsidRPr="384DEE0C" w:rsidR="2C4FCEBB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 xml:space="preserve"> server from tools, perform configuration with user id.</w:t>
      </w:r>
    </w:p>
    <w:p w:rsidR="2C4FCEBB" w:rsidP="384DEE0C" w:rsidRDefault="2C4FCEBB" w14:paraId="3F42334B" w14:textId="3D0BCDFE">
      <w:pPr>
        <w:pStyle w:val="Heading2"/>
        <w:numPr>
          <w:ilvl w:val="0"/>
          <w:numId w:val="13"/>
        </w:numPr>
        <w:suppressLineNumbers w:val="0"/>
        <w:bidi w:val="0"/>
        <w:spacing w:before="200" w:beforeAutospacing="off" w:after="0" w:afterAutospacing="off" w:line="276" w:lineRule="auto"/>
        <w:ind w:right="0"/>
        <w:jc w:val="left"/>
        <w:rPr>
          <w:color w:val="000000" w:themeColor="text1" w:themeTint="FF" w:themeShade="FF"/>
        </w:rPr>
      </w:pPr>
      <w:r w:rsidRPr="384DEE0C" w:rsidR="2C4FCEBB">
        <w:rPr>
          <w:rFonts w:ascii="Calibri" w:hAnsi="Calibri" w:eastAsia="ＭＳ 明朝" w:cs="" w:asciiTheme="minorAscii" w:hAnsiTheme="minorAscii" w:eastAsiaTheme="minorEastAsia" w:cstheme="minorBidi"/>
          <w:color w:val="000000" w:themeColor="text1" w:themeTint="FF" w:themeShade="FF"/>
          <w:sz w:val="22"/>
          <w:szCs w:val="22"/>
          <w:lang w:eastAsia="en-US" w:bidi="ar-SA"/>
        </w:rPr>
        <w:t>Click on “Add and config”</w:t>
      </w:r>
    </w:p>
    <w:p w:rsidR="4132227D" w:rsidP="4132227D" w:rsidRDefault="4132227D" w14:paraId="5A949C10" w14:textId="05360C5B">
      <w:pPr>
        <w:pStyle w:val="Normal"/>
        <w:ind w:left="0"/>
      </w:pPr>
    </w:p>
    <w:p w:rsidR="4132227D" w:rsidP="4132227D" w:rsidRDefault="4132227D" w14:paraId="212B93EE" w14:textId="6044763C">
      <w:pPr>
        <w:pStyle w:val="Normal"/>
      </w:pPr>
    </w:p>
    <w:p w:rsidR="4132227D" w:rsidP="4132227D" w:rsidRDefault="4132227D" w14:paraId="622996F5" w14:textId="04AA916B">
      <w:pPr>
        <w:pStyle w:val="Normal"/>
      </w:pPr>
    </w:p>
    <w:p w:rsidR="4132227D" w:rsidP="4132227D" w:rsidRDefault="4132227D" w14:paraId="5B4D1CDC" w14:textId="7D82557D">
      <w:pPr>
        <w:pStyle w:val="Normal"/>
      </w:pPr>
    </w:p>
    <w:p w:rsidR="7570BBE6" w:rsidP="4132227D" w:rsidRDefault="7570BBE6" w14:paraId="7BB16F6F" w14:textId="30468ACB">
      <w:pPr>
        <w:pStyle w:val="Normal"/>
      </w:pPr>
      <w:r w:rsidR="7570BBE6">
        <w:drawing>
          <wp:inline wp14:editId="059CB0BF" wp14:anchorId="116E13A0">
            <wp:extent cx="4667250" cy="1944688"/>
            <wp:effectExtent l="0" t="0" r="0" b="0"/>
            <wp:docPr id="632359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359820" name="Picture 632359820"/>
                    <pic:cNvPicPr/>
                  </pic:nvPicPr>
                  <pic:blipFill>
                    <a:blip xmlns:r="http://schemas.openxmlformats.org/officeDocument/2006/relationships" r:embed="rId429281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7250" cy="194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70BBE6" w:rsidP="384DEE0C" w:rsidRDefault="7570BBE6" w14:paraId="43222F1A" w14:textId="1A06B866">
      <w:pPr>
        <w:pStyle w:val="Heading2"/>
        <w:suppressLineNumbers w:val="0"/>
        <w:spacing w:before="200" w:beforeAutospacing="off" w:after="0" w:afterAutospacing="off" w:line="276" w:lineRule="auto"/>
        <w:ind w:left="0" w:right="0"/>
        <w:jc w:val="left"/>
        <w:rPr>
          <w:color w:val="000000" w:themeColor="text1" w:themeTint="FF" w:themeShade="FF"/>
        </w:rPr>
      </w:pPr>
      <w:r w:rsidRPr="384DEE0C" w:rsidR="7570BBE6">
        <w:rPr>
          <w:color w:val="000000" w:themeColor="text1" w:themeTint="FF" w:themeShade="FF"/>
        </w:rPr>
        <w:t xml:space="preserve">Note: </w:t>
      </w:r>
      <w:r w:rsidRPr="384DEE0C" w:rsidR="2CCC24DC">
        <w:rPr>
          <w:color w:val="000000" w:themeColor="text1" w:themeTint="FF" w:themeShade="FF"/>
        </w:rPr>
        <w:t>After a</w:t>
      </w:r>
      <w:r w:rsidRPr="384DEE0C" w:rsidR="7570BBE6">
        <w:rPr>
          <w:color w:val="000000" w:themeColor="text1" w:themeTint="FF" w:themeShade="FF"/>
        </w:rPr>
        <w:t xml:space="preserve">dding the </w:t>
      </w:r>
      <w:r w:rsidRPr="384DEE0C" w:rsidR="784CC7AC">
        <w:rPr>
          <w:color w:val="000000" w:themeColor="text1" w:themeTint="FF" w:themeShade="FF"/>
        </w:rPr>
        <w:t xml:space="preserve">IMO </w:t>
      </w:r>
      <w:r w:rsidRPr="384DEE0C" w:rsidR="7570BBE6">
        <w:rPr>
          <w:color w:val="000000" w:themeColor="text1" w:themeTint="FF" w:themeShade="FF"/>
        </w:rPr>
        <w:t>MCP server</w:t>
      </w:r>
      <w:r w:rsidRPr="384DEE0C" w:rsidR="02BB33A4">
        <w:rPr>
          <w:color w:val="000000" w:themeColor="text1" w:themeTint="FF" w:themeShade="FF"/>
        </w:rPr>
        <w:t xml:space="preserve"> as </w:t>
      </w:r>
      <w:r w:rsidRPr="384DEE0C" w:rsidR="215909AA">
        <w:rPr>
          <w:color w:val="000000" w:themeColor="text1" w:themeTint="FF" w:themeShade="FF"/>
        </w:rPr>
        <w:t>a tool</w:t>
      </w:r>
      <w:r w:rsidRPr="384DEE0C" w:rsidR="7FE62888">
        <w:rPr>
          <w:color w:val="000000" w:themeColor="text1" w:themeTint="FF" w:themeShade="FF"/>
        </w:rPr>
        <w:t xml:space="preserve"> </w:t>
      </w:r>
      <w:r w:rsidRPr="384DEE0C" w:rsidR="427F19E2">
        <w:rPr>
          <w:color w:val="000000" w:themeColor="text1" w:themeTint="FF" w:themeShade="FF"/>
        </w:rPr>
        <w:t xml:space="preserve">and, </w:t>
      </w:r>
      <w:r w:rsidRPr="384DEE0C" w:rsidR="5BA278CE">
        <w:rPr>
          <w:color w:val="000000" w:themeColor="text1" w:themeTint="FF" w:themeShade="FF"/>
        </w:rPr>
        <w:t>user</w:t>
      </w:r>
      <w:r w:rsidRPr="384DEE0C" w:rsidR="6AB0138E">
        <w:rPr>
          <w:color w:val="000000" w:themeColor="text1" w:themeTint="FF" w:themeShade="FF"/>
        </w:rPr>
        <w:t xml:space="preserve"> </w:t>
      </w:r>
      <w:r w:rsidRPr="384DEE0C" w:rsidR="176F05B0">
        <w:rPr>
          <w:color w:val="000000" w:themeColor="text1" w:themeTint="FF" w:themeShade="FF"/>
        </w:rPr>
        <w:t>needs</w:t>
      </w:r>
      <w:r w:rsidRPr="384DEE0C" w:rsidR="6AB0138E">
        <w:rPr>
          <w:color w:val="000000" w:themeColor="text1" w:themeTint="FF" w:themeShade="FF"/>
        </w:rPr>
        <w:t xml:space="preserve"> to </w:t>
      </w:r>
      <w:r w:rsidRPr="384DEE0C" w:rsidR="3B0E29AA">
        <w:rPr>
          <w:color w:val="000000" w:themeColor="text1" w:themeTint="FF" w:themeShade="FF"/>
        </w:rPr>
        <w:t>connect to</w:t>
      </w:r>
      <w:r w:rsidRPr="384DEE0C" w:rsidR="6AB0138E">
        <w:rPr>
          <w:color w:val="000000" w:themeColor="text1" w:themeTint="FF" w:themeShade="FF"/>
        </w:rPr>
        <w:t xml:space="preserve"> the </w:t>
      </w:r>
      <w:r w:rsidRPr="384DEE0C" w:rsidR="1D1D4481">
        <w:rPr>
          <w:color w:val="000000" w:themeColor="text1" w:themeTint="FF" w:themeShade="FF"/>
        </w:rPr>
        <w:t xml:space="preserve">MCP </w:t>
      </w:r>
      <w:r w:rsidRPr="384DEE0C" w:rsidR="6AB0138E">
        <w:rPr>
          <w:color w:val="000000" w:themeColor="text1" w:themeTint="FF" w:themeShade="FF"/>
        </w:rPr>
        <w:t>gateway by performing user level auth.</w:t>
      </w:r>
      <w:r w:rsidRPr="384DEE0C" w:rsidR="4FCA38D1">
        <w:rPr>
          <w:color w:val="000000" w:themeColor="text1" w:themeTint="FF" w:themeShade="FF"/>
        </w:rPr>
        <w:t xml:space="preserve"> </w:t>
      </w:r>
    </w:p>
    <w:p w:rsidR="0058263E" w:rsidRDefault="00000000" w14:paraId="7BC652D4" w14:textId="77777777">
      <w:pPr>
        <w:pStyle w:val="Heading2"/>
      </w:pPr>
      <w:r>
        <w:t>Step 7: Enable Required Tools</w:t>
      </w:r>
    </w:p>
    <w:p w:rsidR="0058263E" w:rsidRDefault="00000000" w14:paraId="79FF6517" w14:textId="77777777">
      <w:r>
        <w:t>After connecting the MCP server, enable these 5 tools:</w:t>
      </w:r>
    </w:p>
    <w:p w:rsidR="0058263E" w:rsidRDefault="00000000" w14:paraId="69FC3894" w14:textId="77777777">
      <w:pPr>
        <w:pStyle w:val="ListNumber"/>
      </w:pPr>
      <w:r>
        <w:t>ccp___entity_extraction</w:t>
      </w:r>
    </w:p>
    <w:p w:rsidR="0058263E" w:rsidRDefault="00000000" w14:paraId="3A66B2CA" w14:textId="77777777">
      <w:pPr>
        <w:pStyle w:val="ListNumber"/>
      </w:pPr>
      <w:r>
        <w:t>normalize-ppml___normalize_ppml_term</w:t>
      </w:r>
    </w:p>
    <w:p w:rsidR="0058263E" w:rsidRDefault="00000000" w14:paraId="0B667A06" w14:textId="77777777">
      <w:pPr>
        <w:pStyle w:val="ListNumber"/>
      </w:pPr>
      <w:r>
        <w:t>graphql-modifier___get_lexical</w:t>
      </w:r>
    </w:p>
    <w:p w:rsidR="0058263E" w:rsidRDefault="00000000" w14:paraId="5B490B0D" w14:textId="77777777">
      <w:pPr>
        <w:pStyle w:val="ListNumber"/>
      </w:pPr>
      <w:r>
        <w:t>graphql-modifier___get_narrower_with_refinements</w:t>
      </w:r>
    </w:p>
    <w:p w:rsidR="0058263E" w:rsidRDefault="00000000" w14:paraId="670401AC" w14:textId="77777777">
      <w:pPr>
        <w:pStyle w:val="ListNumber"/>
      </w:pPr>
      <w:r>
        <w:t>graphql-modifier___get_refinement_group</w:t>
      </w:r>
    </w:p>
    <w:p w:rsidR="0058263E" w:rsidRDefault="713CD189" w14:paraId="484638B0" w14:textId="025609AA">
      <w:r>
        <w:t>Go to Tools --&gt; mcp-gateway --&gt; Tools and toggle each tool to Enabled (blue toggle).</w:t>
      </w:r>
    </w:p>
    <w:p w:rsidR="34A0A31C" w:rsidP="713CD189" w:rsidRDefault="34A0A31C" w14:paraId="758C4E17" w14:textId="5CE36D3B">
      <w:r w:rsidR="0DB9EF3E">
        <w:drawing>
          <wp:inline wp14:editId="7366525C" wp14:anchorId="35D0F55C">
            <wp:extent cx="5486400" cy="2409825"/>
            <wp:effectExtent l="0" t="0" r="0" b="0"/>
            <wp:docPr id="1790972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972009" name="Picture 1790972009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C51D6C" w:rsidP="4132227D" w:rsidRDefault="0EC51D6C" w14:paraId="7B6EE1FE" w14:textId="4023BDCF">
      <w:pPr>
        <w:pStyle w:val="Heading1"/>
      </w:pPr>
      <w:r w:rsidRPr="4132227D" w:rsidR="0EC51D6C">
        <w:rPr>
          <w:b w:val="1"/>
          <w:bCs w:val="1"/>
          <w:color w:val="000000" w:themeColor="text1" w:themeTint="FF" w:themeShade="FF"/>
        </w:rPr>
        <w:t xml:space="preserve">Note: There is provision of choosing the which tool you want from </w:t>
      </w:r>
      <w:r w:rsidRPr="4132227D" w:rsidR="0EC51D6C">
        <w:rPr>
          <w:b w:val="1"/>
          <w:bCs w:val="1"/>
          <w:color w:val="000000" w:themeColor="text1" w:themeTint="FF" w:themeShade="FF"/>
        </w:rPr>
        <w:t>mcp</w:t>
      </w:r>
      <w:r w:rsidRPr="4132227D" w:rsidR="0EC51D6C">
        <w:rPr>
          <w:b w:val="1"/>
          <w:bCs w:val="1"/>
          <w:color w:val="000000" w:themeColor="text1" w:themeTint="FF" w:themeShade="FF"/>
        </w:rPr>
        <w:t xml:space="preserve"> as per </w:t>
      </w:r>
      <w:r w:rsidRPr="4132227D" w:rsidR="0B9D9B1B">
        <w:rPr>
          <w:b w:val="1"/>
          <w:bCs w:val="1"/>
          <w:color w:val="000000" w:themeColor="text1" w:themeTint="FF" w:themeShade="FF"/>
        </w:rPr>
        <w:t>requirement;</w:t>
      </w:r>
      <w:r w:rsidRPr="4132227D" w:rsidR="0EC51D6C">
        <w:rPr>
          <w:b w:val="1"/>
          <w:bCs w:val="1"/>
          <w:color w:val="000000" w:themeColor="text1" w:themeTint="FF" w:themeShade="FF"/>
        </w:rPr>
        <w:t xml:space="preserve"> user need to disable the </w:t>
      </w:r>
      <w:r w:rsidRPr="4132227D" w:rsidR="3F3D14CE">
        <w:rPr>
          <w:b w:val="1"/>
          <w:bCs w:val="1"/>
          <w:color w:val="000000" w:themeColor="text1" w:themeTint="FF" w:themeShade="FF"/>
        </w:rPr>
        <w:t>ALLOW ALL toggle.</w:t>
      </w:r>
    </w:p>
    <w:p w:rsidR="5D7B5FAA" w:rsidP="4132227D" w:rsidRDefault="5D7B5FAA" w14:paraId="2D90AF08" w14:textId="70008CBC">
      <w:pPr>
        <w:pStyle w:val="Normal"/>
      </w:pPr>
      <w:r w:rsidR="5D7B5FAA">
        <w:drawing>
          <wp:inline wp14:editId="6E2411B8" wp14:anchorId="74264A05">
            <wp:extent cx="5486400" cy="3028950"/>
            <wp:effectExtent l="0" t="0" r="0" b="0"/>
            <wp:docPr id="1995379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5379184" name="Picture 1995379184"/>
                    <pic:cNvPicPr/>
                  </pic:nvPicPr>
                  <pic:blipFill>
                    <a:blip xmlns:r="http://schemas.openxmlformats.org/officeDocument/2006/relationships" r:embed="rId12027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RDefault="00000000" w14:paraId="21FF9F22" w14:textId="77777777">
      <w:pPr>
        <w:pStyle w:val="Heading1"/>
      </w:pPr>
      <w:r>
        <w:t>9. Test Your Agent</w:t>
      </w:r>
    </w:p>
    <w:p w:rsidR="0058263E" w:rsidRDefault="00000000" w14:paraId="54B3F882" w14:textId="77777777">
      <w:pPr>
        <w:pStyle w:val="ListNumber"/>
      </w:pPr>
      <w:r>
        <w:t>Click "Test" button (bottom-right chat panel)</w:t>
      </w:r>
    </w:p>
    <w:p w:rsidR="0058263E" w:rsidRDefault="00000000" w14:paraId="3EAF39CC" w14:textId="77777777">
      <w:pPr>
        <w:pStyle w:val="ListNumber"/>
      </w:pPr>
      <w:r>
        <w:t>Type a test message: "Patient presents with chest pain radiating to left arm"</w:t>
      </w:r>
    </w:p>
    <w:p w:rsidR="0058263E" w:rsidRDefault="00000000" w14:paraId="6D499C8D" w14:textId="77777777">
      <w:pPr>
        <w:pStyle w:val="ListNumber"/>
      </w:pPr>
      <w:r>
        <w:t>Verify the agent:</w:t>
      </w:r>
    </w:p>
    <w:p w:rsidR="0058263E" w:rsidRDefault="00000000" w14:paraId="2A1C24DA" w14:textId="77777777">
      <w:pPr>
        <w:pStyle w:val="ListBullet"/>
      </w:pPr>
      <w:r>
        <w:t>Extracts base problems</w:t>
      </w:r>
    </w:p>
    <w:p w:rsidR="0058263E" w:rsidRDefault="00000000" w14:paraId="3AF3C8AF" w14:textId="77777777">
      <w:pPr>
        <w:pStyle w:val="ListBullet"/>
      </w:pPr>
      <w:r>
        <w:t>Calls Normalize tool</w:t>
      </w:r>
    </w:p>
    <w:p w:rsidR="0058263E" w:rsidRDefault="00000000" w14:paraId="6141E602" w14:textId="77777777">
      <w:pPr>
        <w:pStyle w:val="ListBullet"/>
      </w:pPr>
      <w:r>
        <w:t>Calls Knowledge Graph tool</w:t>
      </w:r>
    </w:p>
    <w:p w:rsidR="0058263E" w:rsidRDefault="00000000" w14:paraId="13009F5B" w14:textId="77777777">
      <w:pPr>
        <w:pStyle w:val="ListBullet"/>
      </w:pPr>
      <w:r>
        <w:t>Returns specific diagnosis with ICD-10 codes</w:t>
      </w:r>
    </w:p>
    <w:p w:rsidR="0058263E" w:rsidRDefault="713CD189" w14:paraId="5F0ED36A" w14:textId="77777777">
      <w:pPr>
        <w:pStyle w:val="ListNumber"/>
      </w:pPr>
      <w:r>
        <w:t>Check Activity tab to confirm MCP tool calls are executing</w:t>
      </w:r>
    </w:p>
    <w:p w:rsidR="0058263E" w:rsidP="713CD189" w:rsidRDefault="4C0B3C70" w14:paraId="5CCB1F34" w14:textId="5E81D359">
      <w:r w:rsidR="6EA6244F">
        <w:drawing>
          <wp:inline wp14:editId="6DC60DF9" wp14:anchorId="14CDC6AA">
            <wp:extent cx="4057650" cy="4257675"/>
            <wp:effectExtent l="0" t="0" r="0" b="0"/>
            <wp:docPr id="769976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976481" name="Picture 769976481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P="4132227D" w:rsidRDefault="00000000" w14:paraId="2582475E" w14:textId="3D1DCFA3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  <w:r w:rsidR="38A9D6B7">
        <w:rPr/>
        <w:t>1</w:t>
      </w:r>
      <w:r w:rsidR="10C405A4">
        <w:rPr/>
        <w:t>0</w:t>
      </w:r>
      <w:r w:rsidR="38A9D6B7">
        <w:rPr/>
        <w:t>. Configure Agent to Channels</w:t>
      </w:r>
    </w:p>
    <w:p w:rsidR="0058263E" w:rsidP="4132227D" w:rsidRDefault="00000000" w14:textId="77777777" w14:paraId="0762387F">
      <w:pPr>
        <w:pStyle w:val="Heading2"/>
      </w:pPr>
      <w:r w:rsidR="38A9D6B7">
        <w:rPr/>
        <w:t>Available Channels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132227D" w:rsidTr="4132227D" w14:paraId="42637526">
        <w:trPr>
          <w:trHeight w:val="300"/>
        </w:trPr>
        <w:tc>
          <w:tcPr>
            <w:tcW w:w="4320" w:type="dxa"/>
            <w:tcMar/>
          </w:tcPr>
          <w:p w:rsidR="4132227D" w:rsidRDefault="4132227D" w14:paraId="3342172E">
            <w:r w:rsidR="4132227D">
              <w:rPr/>
              <w:t>Channel Type</w:t>
            </w:r>
          </w:p>
        </w:tc>
        <w:tc>
          <w:tcPr>
            <w:tcW w:w="4320" w:type="dxa"/>
            <w:tcMar/>
          </w:tcPr>
          <w:p w:rsidR="4132227D" w:rsidRDefault="4132227D" w14:paraId="21B716D3">
            <w:r w:rsidR="4132227D">
              <w:rPr/>
              <w:t>Options</w:t>
            </w:r>
          </w:p>
        </w:tc>
      </w:tr>
      <w:tr w:rsidR="4132227D" w:rsidTr="4132227D" w14:paraId="1E0D68E6">
        <w:trPr>
          <w:trHeight w:val="300"/>
        </w:trPr>
        <w:tc>
          <w:tcPr>
            <w:tcW w:w="4320" w:type="dxa"/>
            <w:tcMar/>
          </w:tcPr>
          <w:p w:rsidR="4132227D" w:rsidRDefault="4132227D" w14:paraId="2AB35AF9">
            <w:r w:rsidR="4132227D">
              <w:rPr/>
              <w:t>Share a preview</w:t>
            </w:r>
          </w:p>
        </w:tc>
        <w:tc>
          <w:tcPr>
            <w:tcW w:w="4320" w:type="dxa"/>
            <w:tcMar/>
          </w:tcPr>
          <w:p w:rsidR="4132227D" w:rsidRDefault="4132227D" w14:paraId="6B954A79">
            <w:r w:rsidR="4132227D">
              <w:rPr/>
              <w:t>Demo website</w:t>
            </w:r>
          </w:p>
        </w:tc>
      </w:tr>
      <w:tr w:rsidR="4132227D" w:rsidTr="4132227D" w14:paraId="522AE3ED">
        <w:trPr>
          <w:trHeight w:val="300"/>
        </w:trPr>
        <w:tc>
          <w:tcPr>
            <w:tcW w:w="4320" w:type="dxa"/>
            <w:tcMar/>
          </w:tcPr>
          <w:p w:rsidR="4132227D" w:rsidRDefault="4132227D" w14:paraId="01C9E7EF">
            <w:r w:rsidR="4132227D">
              <w:rPr/>
              <w:t>Microsoft channels</w:t>
            </w:r>
          </w:p>
        </w:tc>
        <w:tc>
          <w:tcPr>
            <w:tcW w:w="4320" w:type="dxa"/>
            <w:tcMar/>
          </w:tcPr>
          <w:p w:rsidR="4132227D" w:rsidRDefault="4132227D" w14:paraId="490901C3">
            <w:r w:rsidR="4132227D">
              <w:rPr/>
              <w:t xml:space="preserve">Microsoft 365 and Microsoft Teams, </w:t>
            </w:r>
            <w:r w:rsidR="4132227D">
              <w:rPr/>
              <w:t>SharePoint</w:t>
            </w:r>
          </w:p>
        </w:tc>
      </w:tr>
      <w:tr w:rsidR="4132227D" w:rsidTr="4132227D" w14:paraId="1DD45209">
        <w:trPr>
          <w:trHeight w:val="300"/>
        </w:trPr>
        <w:tc>
          <w:tcPr>
            <w:tcW w:w="4320" w:type="dxa"/>
            <w:tcMar/>
          </w:tcPr>
          <w:p w:rsidR="4132227D" w:rsidRDefault="4132227D" w14:paraId="2F20B85E">
            <w:r w:rsidR="4132227D">
              <w:rPr/>
              <w:t>Other channels</w:t>
            </w:r>
          </w:p>
        </w:tc>
        <w:tc>
          <w:tcPr>
            <w:tcW w:w="4320" w:type="dxa"/>
            <w:tcMar/>
          </w:tcPr>
          <w:p w:rsidR="4132227D" w:rsidRDefault="4132227D" w14:paraId="024927DD">
            <w:r w:rsidR="4132227D">
              <w:rPr/>
              <w:t>Web app, Native app, Facebook, WhatsApp, Twilio, Line, GroupMe</w:t>
            </w:r>
          </w:p>
        </w:tc>
      </w:tr>
    </w:tbl>
    <w:p w:rsidR="0058263E" w:rsidP="4132227D" w:rsidRDefault="00000000" w14:textId="77777777" w14:paraId="25279C58">
      <w:pPr/>
      <w:r w:rsidR="38A9D6B7">
        <w:rPr/>
        <w:t>Note: When using Microsoft authentication, only Teams, Microsoft 365, and SharePoint channels are available.</w:t>
      </w:r>
    </w:p>
    <w:p w:rsidR="0058263E" w:rsidP="4132227D" w:rsidRDefault="00000000" w14:paraId="36A97A45" w14:textId="46713BDD">
      <w:pPr/>
      <w:r w:rsidR="19988CD1">
        <w:rPr/>
        <w:t>Steps:</w:t>
      </w:r>
    </w:p>
    <w:p w:rsidR="0058263E" w:rsidP="4132227D" w:rsidRDefault="00000000" w14:paraId="0F91C4C7" w14:textId="294A6607">
      <w:pPr>
        <w:pStyle w:val="ListParagraph"/>
        <w:numPr>
          <w:ilvl w:val="0"/>
          <w:numId w:val="12"/>
        </w:numPr>
        <w:rPr/>
      </w:pPr>
      <w:r w:rsidR="19988CD1">
        <w:rPr/>
        <w:t>Click on “Channels” from top options from studio.</w:t>
      </w:r>
    </w:p>
    <w:p w:rsidR="0058263E" w:rsidP="4132227D" w:rsidRDefault="00000000" w14:paraId="780A2FE6" w14:textId="4FCAFCB4">
      <w:pPr>
        <w:pStyle w:val="ListParagraph"/>
        <w:numPr>
          <w:ilvl w:val="0"/>
          <w:numId w:val="12"/>
        </w:numPr>
        <w:rPr/>
      </w:pPr>
      <w:r w:rsidR="19988CD1">
        <w:rPr/>
        <w:t xml:space="preserve">Click on the MS Channels </w:t>
      </w:r>
    </w:p>
    <w:p w:rsidR="0058263E" w:rsidP="4132227D" w:rsidRDefault="00000000" w14:paraId="42B25765" w14:textId="1A78A69F">
      <w:pPr>
        <w:pStyle w:val="ListParagraph"/>
        <w:numPr>
          <w:ilvl w:val="0"/>
          <w:numId w:val="12"/>
        </w:numPr>
        <w:rPr/>
      </w:pPr>
      <w:r w:rsidR="19988CD1">
        <w:rPr/>
        <w:t>Choose to which channel the agent need to publish</w:t>
      </w:r>
    </w:p>
    <w:p w:rsidR="0058263E" w:rsidP="4132227D" w:rsidRDefault="00000000" w14:paraId="3E3BE407" w14:textId="63D27410">
      <w:pPr>
        <w:pStyle w:val="ListParagraph"/>
        <w:numPr>
          <w:ilvl w:val="0"/>
          <w:numId w:val="12"/>
        </w:numPr>
        <w:rPr/>
      </w:pPr>
      <w:r w:rsidR="19988CD1">
        <w:rPr/>
        <w:t>Finally click on “save changes”</w:t>
      </w:r>
    </w:p>
    <w:p w:rsidR="0058263E" w:rsidP="4132227D" w:rsidRDefault="00000000" w14:paraId="6B6005CF" w14:textId="73A0CD63">
      <w:pPr>
        <w:pStyle w:val="Normal"/>
      </w:pPr>
      <w:r w:rsidR="19988CD1">
        <w:drawing>
          <wp:inline wp14:editId="64D4009A" wp14:anchorId="34735262">
            <wp:extent cx="5486400" cy="3295650"/>
            <wp:effectExtent l="0" t="0" r="0" b="0"/>
            <wp:docPr id="1948477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477795" name="Picture 1948477795"/>
                    <pic:cNvPicPr/>
                  </pic:nvPicPr>
                  <pic:blipFill>
                    <a:blip xmlns:r="http://schemas.openxmlformats.org/officeDocument/2006/relationships" r:embed="rId506001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P="4132227D" w:rsidRDefault="00000000" w14:paraId="528481A6" w14:textId="2AE8C4EF">
      <w:pPr>
        <w:pStyle w:val="Normal"/>
      </w:pPr>
      <w:r w:rsidR="19988CD1">
        <w:drawing>
          <wp:inline wp14:editId="77498ADA" wp14:anchorId="16302121">
            <wp:extent cx="5486400" cy="2162175"/>
            <wp:effectExtent l="0" t="0" r="0" b="0"/>
            <wp:docPr id="1144617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617424" name="Picture 1144617424"/>
                    <pic:cNvPicPr/>
                  </pic:nvPicPr>
                  <pic:blipFill>
                    <a:blip xmlns:r="http://schemas.openxmlformats.org/officeDocument/2006/relationships" r:embed="rId1878920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RDefault="00000000" w14:paraId="5C5C60BD" w14:textId="42A7A6BD">
      <w:pPr>
        <w:pStyle w:val="Heading1"/>
      </w:pPr>
      <w:r w:rsidR="1A41EEAE">
        <w:rPr/>
        <w:t>1</w:t>
      </w:r>
      <w:r w:rsidR="731BABB8">
        <w:rPr/>
        <w:t>1</w:t>
      </w:r>
      <w:r w:rsidR="1A41EEAE">
        <w:rPr/>
        <w:t>. Publish Your Agent</w:t>
      </w:r>
    </w:p>
    <w:p w:rsidR="0058263E" w:rsidRDefault="00000000" w14:paraId="6325CA1D" w14:textId="77777777">
      <w:pPr>
        <w:pStyle w:val="ListNumber"/>
      </w:pPr>
      <w:r>
        <w:t>Click "Publish" button (top-right)</w:t>
      </w:r>
    </w:p>
    <w:p w:rsidR="0058263E" w:rsidRDefault="00000000" w14:paraId="2C1A6FD0" w14:textId="77777777">
      <w:pPr>
        <w:pStyle w:val="ListNumber"/>
      </w:pPr>
      <w:r>
        <w:t>Review the summary</w:t>
      </w:r>
    </w:p>
    <w:p w:rsidR="0058263E" w:rsidRDefault="00000000" w14:paraId="01B1890F" w14:textId="77777777">
      <w:pPr>
        <w:pStyle w:val="ListNumber"/>
      </w:pPr>
      <w:r>
        <w:t>Click "Publish" to confirm</w:t>
      </w:r>
    </w:p>
    <w:p w:rsidR="0058263E" w:rsidP="713CD189" w:rsidRDefault="713CD189" w14:paraId="3E8D36AA" w14:textId="0775674E">
      <w:pPr>
        <w:pStyle w:val="ListNumber"/>
        <w:rPr/>
      </w:pPr>
      <w:r w:rsidR="74C595D7">
        <w:rPr/>
        <w:t>Wait for the status to show "Published"</w:t>
      </w:r>
    </w:p>
    <w:p w:rsidR="56103B92" w:rsidP="384DEE0C" w:rsidRDefault="56103B92" w14:paraId="49F5E236" w14:textId="0FA3CF28">
      <w:pPr>
        <w:pStyle w:val="ListNumber"/>
        <w:numPr>
          <w:ilvl w:val="0"/>
          <w:numId w:val="0"/>
        </w:numPr>
        <w:ind/>
      </w:pPr>
      <w:r w:rsidR="56103B92">
        <w:drawing>
          <wp:inline wp14:editId="353AAF23" wp14:anchorId="0F9DAA9B">
            <wp:extent cx="5486400" cy="2152650"/>
            <wp:effectExtent l="0" t="0" r="0" b="0"/>
            <wp:docPr id="1579708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708424" name="Picture 1579708424"/>
                    <pic:cNvPicPr/>
                  </pic:nvPicPr>
                  <pic:blipFill>
                    <a:blip xmlns:r="http://schemas.openxmlformats.org/officeDocument/2006/relationships" r:embed="rId587969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RDefault="00000000" w14:paraId="6351001E" w14:textId="77777777">
      <w:pPr>
        <w:pStyle w:val="Heading2"/>
      </w:pPr>
      <w:r>
        <w:t>Deploy to Microsoft Teams</w:t>
      </w:r>
    </w:p>
    <w:p w:rsidR="0058263E" w:rsidRDefault="00000000" w14:paraId="645BE496" w14:textId="77777777">
      <w:pPr>
        <w:pStyle w:val="ListNumber"/>
      </w:pPr>
      <w:r>
        <w:t>Open your agent in Copilot Studio</w:t>
      </w:r>
    </w:p>
    <w:p w:rsidR="0058263E" w:rsidRDefault="00000000" w14:paraId="1AE853F7" w14:textId="77777777">
      <w:pPr>
        <w:pStyle w:val="ListNumber"/>
      </w:pPr>
      <w:r>
        <w:t>Go to Settings --&gt; Security --&gt; Authentication</w:t>
      </w:r>
    </w:p>
    <w:p w:rsidR="0058263E" w:rsidRDefault="00000000" w14:paraId="6D94523B" w14:textId="77777777">
      <w:pPr>
        <w:pStyle w:val="ListNumber"/>
      </w:pPr>
      <w:r>
        <w:t>Select "Authenticate with Microsoft" (Entra ID)</w:t>
      </w:r>
    </w:p>
    <w:p w:rsidR="0058263E" w:rsidRDefault="00000000" w14:paraId="6F5C2A93" w14:textId="77777777">
      <w:pPr>
        <w:pStyle w:val="ListNumber"/>
      </w:pPr>
      <w:r>
        <w:t>Go to Channels tab --&gt; Click Microsoft Teams</w:t>
      </w:r>
    </w:p>
    <w:p w:rsidR="0058263E" w:rsidRDefault="00000000" w14:paraId="55A7E3FF" w14:textId="77777777">
      <w:pPr>
        <w:pStyle w:val="ListNumber"/>
      </w:pPr>
      <w:r>
        <w:t>Toggle "Enable Teams" to On</w:t>
      </w:r>
    </w:p>
    <w:p w:rsidR="0058263E" w:rsidRDefault="00000000" w14:paraId="1AC11E58" w14:textId="77777777">
      <w:pPr>
        <w:pStyle w:val="ListNumber"/>
      </w:pPr>
      <w:r>
        <w:t>Click "Open availability options"</w:t>
      </w:r>
    </w:p>
    <w:p w:rsidR="0058263E" w:rsidRDefault="00000000" w14:paraId="22F2405C" w14:textId="77777777">
      <w:pPr>
        <w:pStyle w:val="ListNumber"/>
      </w:pPr>
      <w:r>
        <w:t xml:space="preserve">Choose: Show to my teammates (testing) or </w:t>
      </w:r>
      <w:proofErr w:type="gramStart"/>
      <w:r>
        <w:t>Show</w:t>
      </w:r>
      <w:proofErr w:type="gramEnd"/>
      <w:r>
        <w:t xml:space="preserve"> to everyone (org-wide)</w:t>
      </w:r>
    </w:p>
    <w:p w:rsidR="0058263E" w:rsidP="713CD189" w:rsidRDefault="713CD189" w14:paraId="1E2C7D36" w14:textId="5A1684BC">
      <w:pPr>
        <w:pStyle w:val="ListNumber"/>
        <w:rPr/>
      </w:pPr>
      <w:r w:rsidR="74C595D7">
        <w:rPr/>
        <w:t>Click "Submit for admin approval" for org-wide distribution</w:t>
      </w:r>
    </w:p>
    <w:p w:rsidR="7F76B863" w:rsidP="384DEE0C" w:rsidRDefault="7F76B863" w14:paraId="051D2707" w14:textId="050ECB44">
      <w:pPr>
        <w:pStyle w:val="ListNumber"/>
        <w:numPr>
          <w:ilvl w:val="0"/>
          <w:numId w:val="0"/>
        </w:numPr>
        <w:ind/>
      </w:pPr>
      <w:r w:rsidR="7F76B863">
        <w:drawing>
          <wp:inline wp14:editId="19ABE427" wp14:anchorId="5BCB4730">
            <wp:extent cx="5486400" cy="2209800"/>
            <wp:effectExtent l="0" t="0" r="0" b="0"/>
            <wp:docPr id="1536265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265311" name="Picture 1536265311"/>
                    <pic:cNvPicPr/>
                  </pic:nvPicPr>
                  <pic:blipFill>
                    <a:blip xmlns:r="http://schemas.openxmlformats.org/officeDocument/2006/relationships" r:embed="rId1110480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RDefault="00000000" w14:paraId="33082DE6" w14:textId="77777777">
      <w:pPr>
        <w:pStyle w:val="Heading2"/>
      </w:pPr>
      <w:r>
        <w:t>Deploy to Microsoft 365 and Teams</w:t>
      </w:r>
    </w:p>
    <w:p w:rsidR="0058263E" w:rsidRDefault="00000000" w14:paraId="1525D317" w14:textId="77777777">
      <w:pPr>
        <w:pStyle w:val="ListNumber"/>
      </w:pPr>
      <w:r>
        <w:t>Go to Channels tab --&gt; Click "Microsoft 365 and Microsoft Teams"</w:t>
      </w:r>
    </w:p>
    <w:p w:rsidR="0058263E" w:rsidRDefault="00000000" w14:paraId="5023C62A" w14:textId="77777777">
      <w:pPr>
        <w:pStyle w:val="ListNumber"/>
      </w:pPr>
      <w:r>
        <w:t>Check "Make available in Microsoft 365 Copilot"</w:t>
      </w:r>
    </w:p>
    <w:p w:rsidR="0058263E" w:rsidRDefault="00000000" w14:paraId="300DF751" w14:textId="77777777">
      <w:pPr>
        <w:pStyle w:val="ListNumber"/>
      </w:pPr>
      <w:r>
        <w:t>Click "Availability options" to set access</w:t>
      </w:r>
    </w:p>
    <w:p w:rsidR="0058263E" w:rsidRDefault="00000000" w14:paraId="4751157B" w14:textId="77777777">
      <w:pPr>
        <w:pStyle w:val="ListNumber"/>
      </w:pPr>
      <w:r>
        <w:t>Click "Edit details" to configure name, description, icons</w:t>
      </w:r>
    </w:p>
    <w:p w:rsidR="0058263E" w:rsidRDefault="00000000" w14:paraId="019A20A9" w14:textId="77777777">
      <w:pPr>
        <w:pStyle w:val="ListNumber"/>
      </w:pPr>
      <w:r>
        <w:t>Click Save</w:t>
      </w:r>
    </w:p>
    <w:p w:rsidR="0058263E" w:rsidRDefault="713CD189" w14:paraId="2EF16871" w14:textId="77777777">
      <w:pPr>
        <w:pStyle w:val="ListNumber"/>
      </w:pPr>
      <w:r>
        <w:t>Use "See in Microsoft 365" and "See in Teams" to preview</w:t>
      </w:r>
    </w:p>
    <w:p w:rsidR="0058263E" w:rsidRDefault="00000000" w14:paraId="716087C4" w14:textId="77777777">
      <w:pPr>
        <w:pStyle w:val="Heading2"/>
      </w:pPr>
      <w:r>
        <w:t>Deploy to Microsoft Marketplace (Client Distribution)</w:t>
      </w:r>
    </w:p>
    <w:p w:rsidR="0058263E" w:rsidRDefault="00000000" w14:paraId="49E05F6E" w14:textId="77777777">
      <w:r>
        <w:t>Prerequisites:</w:t>
      </w:r>
    </w:p>
    <w:p w:rsidR="0058263E" w:rsidRDefault="00000000" w14:paraId="06FB3F40" w14:textId="77777777">
      <w:pPr>
        <w:pStyle w:val="ListBullet"/>
      </w:pPr>
      <w:r>
        <w:t>Microsoft Partner Center account (partner.microsoft.com)</w:t>
      </w:r>
    </w:p>
    <w:p w:rsidR="0058263E" w:rsidRDefault="00000000" w14:paraId="56EDD636" w14:textId="77777777">
      <w:pPr>
        <w:pStyle w:val="ListBullet"/>
      </w:pPr>
      <w:r>
        <w:t>Verified publisher identity</w:t>
      </w:r>
    </w:p>
    <w:p w:rsidR="0058263E" w:rsidRDefault="00000000" w14:paraId="26162CAF" w14:textId="77777777">
      <w:pPr>
        <w:pStyle w:val="ListBullet"/>
      </w:pPr>
      <w:r>
        <w:t>Privacy policy URL and Terms of use URL</w:t>
      </w:r>
    </w:p>
    <w:p w:rsidR="0058263E" w:rsidRDefault="0058263E" w14:paraId="02EB378F" w14:textId="77777777"/>
    <w:p w:rsidR="0058263E" w:rsidRDefault="00000000" w14:paraId="1CE2CA08" w14:textId="77777777">
      <w:pPr>
        <w:pStyle w:val="ListNumber"/>
      </w:pPr>
      <w:r>
        <w:t>Steps:</w:t>
      </w:r>
    </w:p>
    <w:p w:rsidR="0058263E" w:rsidRDefault="00000000" w14:paraId="699F0C40" w14:textId="77777777">
      <w:pPr>
        <w:pStyle w:val="ListNumber"/>
      </w:pPr>
      <w:r>
        <w:t>Enable "Multi-tenant support" in Settings --&gt; Security --&gt; Authentication</w:t>
      </w:r>
    </w:p>
    <w:p w:rsidR="0058263E" w:rsidRDefault="00000000" w14:paraId="4CA80906" w14:textId="77777777">
      <w:pPr>
        <w:pStyle w:val="ListNumber"/>
      </w:pPr>
      <w:r>
        <w:t>Go to partner.microsoft.com --&gt; Marketplace offers</w:t>
      </w:r>
    </w:p>
    <w:p w:rsidR="0058263E" w:rsidRDefault="00000000" w14:paraId="5E786898" w14:textId="77777777">
      <w:pPr>
        <w:pStyle w:val="ListNumber"/>
      </w:pPr>
      <w:r>
        <w:t>Click "New offer" --&gt; Microsoft Teams app</w:t>
      </w:r>
    </w:p>
    <w:p w:rsidR="0058263E" w:rsidRDefault="00000000" w14:paraId="5A1433BC" w14:textId="77777777">
      <w:pPr>
        <w:pStyle w:val="ListNumber"/>
      </w:pPr>
      <w:r>
        <w:t>Fill in: Offer setup, Properties, Offer listing, Availability, Technical configuration</w:t>
      </w:r>
    </w:p>
    <w:p w:rsidR="0058263E" w:rsidRDefault="00000000" w14:paraId="4B114C88" w14:textId="77777777">
      <w:pPr>
        <w:pStyle w:val="ListNumber"/>
      </w:pPr>
      <w:r>
        <w:t>Click "Review and publish"</w:t>
      </w:r>
    </w:p>
    <w:p w:rsidR="0058263E" w:rsidRDefault="00000000" w14:paraId="67FA791B" w14:textId="77777777">
      <w:pPr>
        <w:pStyle w:val="ListNumber"/>
        <w:rPr/>
      </w:pPr>
      <w:r w:rsidR="1A41EEAE">
        <w:rPr/>
        <w:t>Microsoft reviews (3-7 business days)</w:t>
      </w:r>
    </w:p>
    <w:p w:rsidR="0058263E" w:rsidRDefault="00000000" w14:paraId="6AC5F973" w14:textId="4C5AB4BE">
      <w:pPr>
        <w:pStyle w:val="Heading1"/>
      </w:pPr>
      <w:r w:rsidR="00000000">
        <w:rPr/>
        <w:t>12. MCP Gateway Authentication for Published Agents</w:t>
      </w:r>
    </w:p>
    <w:p w:rsidR="0058263E" w:rsidRDefault="0058263E" w14:paraId="6A05A809" w14:textId="729CA136">
      <w:r w:rsidR="1A41EEAE">
        <w:rPr/>
        <w:t xml:space="preserve">The MCP Gateway connection authenticated under your maker session in test mode may not </w:t>
      </w:r>
      <w:r w:rsidR="1A41EEAE">
        <w:rPr/>
        <w:t>carry</w:t>
      </w:r>
      <w:r w:rsidR="1A41EEAE">
        <w:rPr/>
        <w:t xml:space="preserve"> over to the published agent.</w:t>
      </w:r>
    </w:p>
    <w:p w:rsidR="0058263E" w:rsidRDefault="00000000" w14:paraId="16A66822" w14:textId="77777777">
      <w:r>
        <w:rPr>
          <w:b/>
        </w:rPr>
        <w:t>Symptoms of authentication failure:</w:t>
      </w:r>
    </w:p>
    <w:p w:rsidR="0058263E" w:rsidRDefault="00000000" w14:paraId="5E6C9BEC" w14:textId="77777777">
      <w:pPr>
        <w:pStyle w:val="ListBullet"/>
      </w:pPr>
      <w:r>
        <w:t>Agent shows "Search sources --&gt; Knowledge" instead of tool calls</w:t>
      </w:r>
    </w:p>
    <w:p w:rsidR="0058263E" w:rsidRDefault="00000000" w14:paraId="6B3236C4" w14:textId="77777777">
      <w:pPr>
        <w:pStyle w:val="ListBullet"/>
      </w:pPr>
      <w:r>
        <w:t>Error: "No usable lexical code returned"</w:t>
      </w:r>
    </w:p>
    <w:p w:rsidR="0058263E" w:rsidP="4132227D" w:rsidRDefault="0058263E" w14:paraId="5A39BBE3" w14:textId="0FC3D790">
      <w:pPr>
        <w:pStyle w:val="ListBullet"/>
        <w:rPr/>
      </w:pPr>
      <w:r w:rsidR="1A41EEAE">
        <w:rPr/>
        <w:t>Tools work in test pane but fail in published Teams channel</w:t>
      </w:r>
    </w:p>
    <w:p w:rsidR="0058263E" w:rsidRDefault="00000000" w14:paraId="44D6BF92" w14:textId="77777777">
      <w:r>
        <w:rPr>
          <w:b/>
        </w:rPr>
        <w:t>Fix:</w:t>
      </w:r>
    </w:p>
    <w:p w:rsidR="0058263E" w:rsidRDefault="00000000" w14:paraId="7C68F281" w14:textId="77777777">
      <w:pPr>
        <w:pStyle w:val="ListNumber"/>
      </w:pPr>
      <w:r>
        <w:t>Go to Tools --&gt; mcp-gateway --&gt; Details</w:t>
      </w:r>
    </w:p>
    <w:p w:rsidR="0058263E" w:rsidRDefault="00000000" w14:paraId="109AB594" w14:textId="77777777">
      <w:pPr>
        <w:pStyle w:val="ListNumber"/>
      </w:pPr>
      <w:r>
        <w:t>Verify connection shows green indicator</w:t>
      </w:r>
    </w:p>
    <w:p w:rsidR="0058263E" w:rsidRDefault="00000000" w14:paraId="050ED84F" w14:textId="77777777">
      <w:pPr>
        <w:pStyle w:val="ListNumber"/>
      </w:pPr>
      <w:r>
        <w:t>Re-authenticate with service-level credentials (not session-based)</w:t>
      </w:r>
    </w:p>
    <w:p w:rsidR="0058263E" w:rsidRDefault="00000000" w14:paraId="2EDA8D73" w14:textId="77777777">
      <w:pPr>
        <w:pStyle w:val="ListNumber"/>
      </w:pPr>
      <w:r>
        <w:t>Ensure connection is configured at agent level</w:t>
      </w:r>
    </w:p>
    <w:p w:rsidR="0058263E" w:rsidRDefault="00000000" w14:paraId="2CFA991D" w14:textId="77777777">
      <w:pPr>
        <w:pStyle w:val="ListNumber"/>
      </w:pPr>
      <w:r>
        <w:t>Test in Teams after fix and check Activity tab</w:t>
      </w:r>
    </w:p>
    <w:p w:rsidR="0058263E" w:rsidRDefault="00000000" w14:paraId="7F3A5FBB" w14:textId="77777777">
      <w:pPr>
        <w:pStyle w:val="Heading1"/>
      </w:pPr>
      <w:r>
        <w:t>13. How Users Access the Agent</w:t>
      </w:r>
    </w:p>
    <w:p w:rsidR="0058263E" w:rsidRDefault="00000000" w14:paraId="19011621" w14:textId="77777777">
      <w:pPr>
        <w:pStyle w:val="Heading2"/>
      </w:pPr>
      <w:r>
        <w:t>In Microsoft Teams</w:t>
      </w:r>
    </w:p>
    <w:p w:rsidR="0058263E" w:rsidRDefault="00000000" w14:paraId="45A7ACC7" w14:textId="77777777">
      <w:pPr>
        <w:pStyle w:val="ListNumber"/>
      </w:pPr>
      <w:r>
        <w:t>Open Microsoft Teams</w:t>
      </w:r>
    </w:p>
    <w:p w:rsidR="0058263E" w:rsidRDefault="00000000" w14:paraId="7911980A" w14:textId="77777777">
      <w:pPr>
        <w:pStyle w:val="ListNumber"/>
      </w:pPr>
      <w:r>
        <w:t>Click "Chat" in the left sidebar</w:t>
      </w:r>
    </w:p>
    <w:p w:rsidR="0058263E" w:rsidRDefault="00000000" w14:paraId="5BC33503" w14:textId="77777777">
      <w:pPr>
        <w:pStyle w:val="ListNumber"/>
      </w:pPr>
      <w:r>
        <w:t xml:space="preserve">Click "New chat" or search for the </w:t>
      </w:r>
      <w:proofErr w:type="gramStart"/>
      <w:r>
        <w:t>agent</w:t>
      </w:r>
      <w:proofErr w:type="gramEnd"/>
      <w:r>
        <w:t xml:space="preserve"> name</w:t>
      </w:r>
    </w:p>
    <w:p w:rsidR="0058263E" w:rsidRDefault="00000000" w14:paraId="209E531F" w14:textId="35D58606">
      <w:pPr>
        <w:pStyle w:val="ListNumber"/>
        <w:rPr/>
      </w:pPr>
      <w:r w:rsidR="1A41EEAE">
        <w:rPr/>
        <w:t xml:space="preserve">Type: </w:t>
      </w:r>
      <w:r w:rsidR="1A41EEAE">
        <w:rPr/>
        <w:t>IMO</w:t>
      </w:r>
      <w:r w:rsidR="68C2BC05">
        <w:rPr/>
        <w:t xml:space="preserve"> Health</w:t>
      </w:r>
      <w:r w:rsidR="1A41EEAE">
        <w:rPr/>
        <w:t xml:space="preserve"> </w:t>
      </w:r>
      <w:r w:rsidR="1A41EEAE">
        <w:rPr/>
        <w:t>Diagnosis Specificity Agent</w:t>
      </w:r>
    </w:p>
    <w:p w:rsidR="0058263E" w:rsidRDefault="00000000" w14:paraId="2885EFD1" w14:textId="77777777">
      <w:pPr>
        <w:pStyle w:val="ListNumber"/>
      </w:pPr>
      <w:r>
        <w:t>Select it from the results</w:t>
      </w:r>
    </w:p>
    <w:p w:rsidR="713CD189" w:rsidP="713CD189" w:rsidRDefault="713CD189" w14:paraId="5DC8DE77" w14:textId="527DC0AA">
      <w:pPr>
        <w:pStyle w:val="ListNumber"/>
      </w:pPr>
      <w:r>
        <w:t>Start chatting with your clinical note</w:t>
      </w:r>
    </w:p>
    <w:p w:rsidR="713CD189" w:rsidP="713CD189" w:rsidRDefault="713CD189" w14:paraId="0E59EBF4" w14:textId="47FC41EF">
      <w:pPr>
        <w:pStyle w:val="ListNumber"/>
        <w:numPr>
          <w:ilvl w:val="0"/>
          <w:numId w:val="0"/>
        </w:numPr>
      </w:pPr>
    </w:p>
    <w:p w:rsidR="655C5C85" w:rsidP="384DEE0C" w:rsidRDefault="655C5C85" w14:paraId="2E6134DF" w14:textId="26BA5358">
      <w:pPr>
        <w:pStyle w:val="ListNumber"/>
        <w:numPr>
          <w:ilvl w:val="0"/>
          <w:numId w:val="0"/>
        </w:numPr>
      </w:pPr>
      <w:r w:rsidR="655C5C85">
        <w:drawing>
          <wp:inline wp14:editId="090062CA" wp14:anchorId="4B7A002D">
            <wp:extent cx="5486400" cy="2714625"/>
            <wp:effectExtent l="0" t="0" r="0" b="0"/>
            <wp:docPr id="1764101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101589" name="Picture 1764101589"/>
                    <pic:cNvPicPr/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3E" w:rsidRDefault="00000000" w14:paraId="3C944730" w14:textId="77777777">
      <w:pPr>
        <w:pStyle w:val="Heading2"/>
      </w:pPr>
      <w:r>
        <w:t>In Microsoft 365 Copilot</w:t>
      </w:r>
    </w:p>
    <w:p w:rsidR="0058263E" w:rsidRDefault="00000000" w14:paraId="15975C99" w14:textId="77777777">
      <w:pPr>
        <w:pStyle w:val="ListNumber"/>
      </w:pPr>
      <w:r>
        <w:t>Open Microsoft 365 Copilot</w:t>
      </w:r>
    </w:p>
    <w:p w:rsidR="0058263E" w:rsidRDefault="00000000" w14:paraId="2A7C96D7" w14:textId="77777777">
      <w:pPr>
        <w:pStyle w:val="ListNumber"/>
      </w:pPr>
      <w:r>
        <w:t>Find the agent in the Agent Store</w:t>
      </w:r>
    </w:p>
    <w:p w:rsidR="0058263E" w:rsidRDefault="00000000" w14:paraId="547FD2F6" w14:textId="77777777">
      <w:pPr>
        <w:pStyle w:val="ListNumber"/>
      </w:pPr>
      <w:r>
        <w:t>Click to start a conversation</w:t>
      </w:r>
    </w:p>
    <w:p w:rsidR="0058263E" w:rsidRDefault="713CD189" w14:paraId="2A80AA0F" w14:textId="77777777">
      <w:pPr>
        <w:pStyle w:val="ListNumber"/>
      </w:pPr>
      <w:r>
        <w:t>Paste your clinical note</w:t>
      </w:r>
    </w:p>
    <w:p w:rsidR="713CD189" w:rsidP="713CD189" w:rsidRDefault="713CD189" w14:paraId="742B0679" w14:textId="03D52BB9">
      <w:pPr>
        <w:pStyle w:val="ListNumber"/>
        <w:numPr>
          <w:ilvl w:val="0"/>
          <w:numId w:val="0"/>
        </w:numPr>
      </w:pPr>
    </w:p>
    <w:p w:rsidR="04B8871F" w:rsidP="384DEE0C" w:rsidRDefault="04B8871F" w14:paraId="730C5940" w14:textId="105FC57C">
      <w:pPr>
        <w:pStyle w:val="ListNumber"/>
        <w:numPr>
          <w:ilvl w:val="0"/>
          <w:numId w:val="0"/>
        </w:numPr>
      </w:pPr>
      <w:r w:rsidR="6E673A94">
        <w:drawing>
          <wp:inline wp14:editId="4C0A0202" wp14:anchorId="3F3E7A00">
            <wp:extent cx="5029200" cy="2322512"/>
            <wp:effectExtent l="0" t="0" r="0" b="0"/>
            <wp:docPr id="2055244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244278" name="Picture 2055244278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232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32227D" w:rsidP="4132227D" w:rsidRDefault="4132227D" w14:paraId="7F942296" w14:textId="3D83F2FD">
      <w:pPr>
        <w:pStyle w:val="Heading1"/>
      </w:pPr>
    </w:p>
    <w:p w:rsidR="0058263E" w:rsidRDefault="00000000" w14:paraId="641E5D56" w14:textId="77777777">
      <w:pPr>
        <w:pStyle w:val="Heading1"/>
      </w:pPr>
      <w:r>
        <w:t>14.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263E" w:rsidTr="4132227D" w14:paraId="298266D9" w14:textId="77777777">
        <w:tc>
          <w:tcPr>
            <w:tcW w:w="2880" w:type="dxa"/>
            <w:tcMar/>
          </w:tcPr>
          <w:p w:rsidR="0058263E" w:rsidRDefault="00000000" w14:paraId="6CB1BF54" w14:textId="77777777">
            <w:r>
              <w:t>Symptom</w:t>
            </w:r>
          </w:p>
        </w:tc>
        <w:tc>
          <w:tcPr>
            <w:tcW w:w="2880" w:type="dxa"/>
            <w:tcMar/>
          </w:tcPr>
          <w:p w:rsidR="0058263E" w:rsidRDefault="00000000" w14:paraId="47D07A55" w14:textId="77777777">
            <w:r>
              <w:t>Cause</w:t>
            </w:r>
          </w:p>
        </w:tc>
        <w:tc>
          <w:tcPr>
            <w:tcW w:w="2880" w:type="dxa"/>
            <w:tcMar/>
          </w:tcPr>
          <w:p w:rsidR="0058263E" w:rsidRDefault="00000000" w14:paraId="77B6BE26" w14:textId="77777777">
            <w:r>
              <w:t>Fix</w:t>
            </w:r>
          </w:p>
        </w:tc>
      </w:tr>
      <w:tr w:rsidR="0058263E" w:rsidTr="4132227D" w14:paraId="3FCCE876" w14:textId="77777777">
        <w:tc>
          <w:tcPr>
            <w:tcW w:w="2880" w:type="dxa"/>
            <w:tcMar/>
          </w:tcPr>
          <w:p w:rsidR="0058263E" w:rsidRDefault="00000000" w14:paraId="082372F9" w14:textId="77777777">
            <w:r>
              <w:t>Entity extraction returns no results</w:t>
            </w:r>
          </w:p>
        </w:tc>
        <w:tc>
          <w:tcPr>
            <w:tcW w:w="2880" w:type="dxa"/>
            <w:tcMar/>
          </w:tcPr>
          <w:p w:rsidR="0058263E" w:rsidRDefault="00000000" w14:paraId="467347C4" w14:textId="77777777">
            <w:r>
              <w:t>Tool not authenticated</w:t>
            </w:r>
          </w:p>
        </w:tc>
        <w:tc>
          <w:tcPr>
            <w:tcW w:w="2880" w:type="dxa"/>
            <w:tcMar/>
          </w:tcPr>
          <w:p w:rsidR="0058263E" w:rsidRDefault="00000000" w14:paraId="43DF0EDC" w14:textId="77777777">
            <w:r>
              <w:t>Check Tools --&gt; mcp-gateway --&gt; Connection status</w:t>
            </w:r>
          </w:p>
        </w:tc>
      </w:tr>
      <w:tr w:rsidR="0058263E" w:rsidTr="4132227D" w14:paraId="5C40E96C" w14:textId="77777777">
        <w:tc>
          <w:tcPr>
            <w:tcW w:w="2880" w:type="dxa"/>
            <w:tcMar/>
          </w:tcPr>
          <w:p w:rsidR="0058263E" w:rsidRDefault="00000000" w14:paraId="0759FE95" w14:textId="77777777">
            <w:r>
              <w:t>"No usable lexical code returned"</w:t>
            </w:r>
          </w:p>
        </w:tc>
        <w:tc>
          <w:tcPr>
            <w:tcW w:w="2880" w:type="dxa"/>
            <w:tcMar/>
          </w:tcPr>
          <w:p w:rsidR="0058263E" w:rsidRDefault="00000000" w14:paraId="6956E5DC" w14:textId="77777777">
            <w:r>
              <w:t>MCP connection not authenticated</w:t>
            </w:r>
          </w:p>
        </w:tc>
        <w:tc>
          <w:tcPr>
            <w:tcW w:w="2880" w:type="dxa"/>
            <w:tcMar/>
          </w:tcPr>
          <w:p w:rsidR="0058263E" w:rsidRDefault="00000000" w14:paraId="4DAB0CB3" w14:textId="77777777">
            <w:r>
              <w:t>Re-authenticate mcp-gateway connection</w:t>
            </w:r>
          </w:p>
        </w:tc>
      </w:tr>
      <w:tr w:rsidR="0058263E" w:rsidTr="4132227D" w14:paraId="0555F30D" w14:textId="77777777">
        <w:tc>
          <w:tcPr>
            <w:tcW w:w="2880" w:type="dxa"/>
            <w:tcMar/>
          </w:tcPr>
          <w:p w:rsidR="0058263E" w:rsidRDefault="00000000" w14:paraId="1C1065DE" w14:textId="77777777">
            <w:r>
              <w:t>Agent shows "Search sources --&gt; Knowledge"</w:t>
            </w:r>
          </w:p>
        </w:tc>
        <w:tc>
          <w:tcPr>
            <w:tcW w:w="2880" w:type="dxa"/>
            <w:tcMar/>
          </w:tcPr>
          <w:p w:rsidR="0058263E" w:rsidRDefault="00000000" w14:paraId="1BED1886" w14:textId="77777777">
            <w:r>
              <w:t>MCP tools unreachable</w:t>
            </w:r>
          </w:p>
        </w:tc>
        <w:tc>
          <w:tcPr>
            <w:tcW w:w="2880" w:type="dxa"/>
            <w:tcMar/>
          </w:tcPr>
          <w:p w:rsidR="0058263E" w:rsidRDefault="00000000" w14:paraId="55409C1A" w14:textId="77777777">
            <w:r>
              <w:t>Verify mcp-gateway connection is green</w:t>
            </w:r>
          </w:p>
        </w:tc>
      </w:tr>
      <w:tr w:rsidR="0058263E" w:rsidTr="4132227D" w14:paraId="68F03D22" w14:textId="77777777">
        <w:tc>
          <w:tcPr>
            <w:tcW w:w="2880" w:type="dxa"/>
            <w:tcMar/>
          </w:tcPr>
          <w:p w:rsidR="0058263E" w:rsidRDefault="00000000" w14:paraId="6EE47B8B" w14:textId="77777777">
            <w:r>
              <w:t>Works in test but not Teams</w:t>
            </w:r>
          </w:p>
        </w:tc>
        <w:tc>
          <w:tcPr>
            <w:tcW w:w="2880" w:type="dxa"/>
            <w:tcMar/>
          </w:tcPr>
          <w:p w:rsidR="0058263E" w:rsidRDefault="00000000" w14:paraId="3CE92DE3" w14:textId="77777777">
            <w:r>
              <w:t>Connection tied to maker session</w:t>
            </w:r>
          </w:p>
        </w:tc>
        <w:tc>
          <w:tcPr>
            <w:tcW w:w="2880" w:type="dxa"/>
            <w:tcMar/>
          </w:tcPr>
          <w:p w:rsidR="0058263E" w:rsidRDefault="00000000" w14:paraId="3BAC2E3F" w14:textId="77777777">
            <w:r>
              <w:t>Reconfigure with service credentials</w:t>
            </w:r>
          </w:p>
        </w:tc>
      </w:tr>
      <w:tr w:rsidR="0058263E" w:rsidTr="4132227D" w14:paraId="63111AE0" w14:textId="77777777">
        <w:tc>
          <w:tcPr>
            <w:tcW w:w="2880" w:type="dxa"/>
            <w:tcMar/>
          </w:tcPr>
          <w:p w:rsidR="0058263E" w:rsidRDefault="00000000" w14:paraId="7BBDE2C4" w14:textId="77777777">
            <w:r>
              <w:t>Refinements not returned</w:t>
            </w:r>
          </w:p>
        </w:tc>
        <w:tc>
          <w:tcPr>
            <w:tcW w:w="2880" w:type="dxa"/>
            <w:tcMar/>
          </w:tcPr>
          <w:p w:rsidR="0058263E" w:rsidRDefault="00000000" w14:paraId="6385CFAF" w14:textId="77777777">
            <w:r>
              <w:t>Wrong code used in get_lexical</w:t>
            </w:r>
          </w:p>
        </w:tc>
        <w:tc>
          <w:tcPr>
            <w:tcW w:w="2880" w:type="dxa"/>
            <w:tcMar/>
          </w:tcPr>
          <w:p w:rsidR="0058263E" w:rsidRDefault="00000000" w14:paraId="369320E5" w14:textId="77777777">
            <w:r>
              <w:t>Ensure prompt specifies default_lexical_code</w:t>
            </w:r>
          </w:p>
        </w:tc>
      </w:tr>
      <w:tr w:rsidR="0058263E" w:rsidTr="4132227D" w14:paraId="5B92AC50" w14:textId="77777777">
        <w:tc>
          <w:tcPr>
            <w:tcW w:w="2880" w:type="dxa"/>
            <w:tcMar/>
          </w:tcPr>
          <w:p w:rsidR="0058263E" w:rsidRDefault="00000000" w14:paraId="2924E6AD" w14:textId="77777777">
            <w:r>
              <w:t>Slow response times</w:t>
            </w:r>
          </w:p>
        </w:tc>
        <w:tc>
          <w:tcPr>
            <w:tcW w:w="2880" w:type="dxa"/>
            <w:tcMar/>
          </w:tcPr>
          <w:p w:rsidR="0058263E" w:rsidRDefault="00000000" w14:paraId="137FFAA7" w14:textId="77777777">
            <w:r>
              <w:t>5-6 sequential MCP tool calls</w:t>
            </w:r>
          </w:p>
        </w:tc>
        <w:tc>
          <w:tcPr>
            <w:tcW w:w="2880" w:type="dxa"/>
            <w:tcMar/>
          </w:tcPr>
          <w:p w:rsidR="0058263E" w:rsidRDefault="00000000" w14:paraId="5A5F5CAE" w14:textId="77777777">
            <w:r>
              <w:t>Expected behavior</w:t>
            </w:r>
          </w:p>
        </w:tc>
      </w:tr>
      <w:tr w:rsidR="0058263E" w:rsidTr="4132227D" w14:paraId="2A8CDBB1" w14:textId="77777777">
        <w:tc>
          <w:tcPr>
            <w:tcW w:w="2880" w:type="dxa"/>
            <w:tcMar/>
          </w:tcPr>
          <w:p w:rsidR="0058263E" w:rsidRDefault="00000000" w14:paraId="6BA19489" w14:textId="77777777">
            <w:r>
              <w:t>Agent not appearing in Teams</w:t>
            </w:r>
          </w:p>
        </w:tc>
        <w:tc>
          <w:tcPr>
            <w:tcW w:w="2880" w:type="dxa"/>
            <w:tcMar/>
          </w:tcPr>
          <w:p w:rsidR="0058263E" w:rsidRDefault="00000000" w14:paraId="744CAD1B" w14:textId="77777777">
            <w:r>
              <w:t>Not yet approved</w:t>
            </w:r>
          </w:p>
        </w:tc>
        <w:tc>
          <w:tcPr>
            <w:tcW w:w="2880" w:type="dxa"/>
            <w:tcMar/>
          </w:tcPr>
          <w:p w:rsidR="0058263E" w:rsidRDefault="00000000" w14:paraId="155D49E2" w14:textId="0A6F6C07">
            <w:r w:rsidR="1A41EEAE">
              <w:rPr/>
              <w:t>Wait 10-15 min, refresh Teams</w:t>
            </w:r>
          </w:p>
        </w:tc>
      </w:tr>
    </w:tbl>
    <w:p w:rsidR="0058263E" w:rsidRDefault="00000000" w14:paraId="40585C12" w14:textId="77777777">
      <w:pPr>
        <w:pStyle w:val="Heading1"/>
      </w:pPr>
      <w:r>
        <w:t>15. Publishing Checklist</w:t>
      </w:r>
    </w:p>
    <w:p w:rsidR="0058263E" w:rsidP="384DEE0C" w:rsidRDefault="00000000" w14:paraId="1F4E62F8" w14:textId="2920AC09">
      <w:pPr>
        <w:pStyle w:val="Normal"/>
      </w:pPr>
      <w:r w:rsidRPr="384DEE0C" w:rsidR="00000000">
        <w:rPr>
          <w:b w:val="1"/>
          <w:bCs w:val="1"/>
        </w:rPr>
        <w:t>Before Publishing:</w:t>
      </w:r>
    </w:p>
    <w:p w:rsidR="0058263E" w:rsidRDefault="00000000" w14:paraId="43D7285D" w14:textId="77777777">
      <w:pPr>
        <w:pStyle w:val="ListBullet"/>
      </w:pPr>
      <w:r>
        <w:t>Agent tested end-to-end in test pane</w:t>
      </w:r>
    </w:p>
    <w:p w:rsidR="0058263E" w:rsidRDefault="00000000" w14:paraId="6329A65D" w14:textId="77777777">
      <w:pPr>
        <w:pStyle w:val="ListBullet"/>
      </w:pPr>
      <w:r>
        <w:t>MCP Gateway connection shows green status</w:t>
      </w:r>
    </w:p>
    <w:p w:rsidR="0058263E" w:rsidRDefault="00000000" w14:paraId="158DAB2D" w14:textId="77777777">
      <w:pPr>
        <w:pStyle w:val="ListBullet"/>
      </w:pPr>
      <w:r>
        <w:t>All 5 required MCP tools enabled</w:t>
      </w:r>
    </w:p>
    <w:p w:rsidR="0058263E" w:rsidRDefault="00000000" w14:paraId="0DDFAC0A" w14:textId="77777777">
      <w:pPr>
        <w:pStyle w:val="ListBullet"/>
      </w:pPr>
      <w:r>
        <w:t>MCP connection configured with service-level authentication</w:t>
      </w:r>
    </w:p>
    <w:p w:rsidR="0058263E" w:rsidRDefault="00000000" w14:paraId="7DF0C4EA" w14:textId="77777777">
      <w:pPr>
        <w:pStyle w:val="ListBullet"/>
      </w:pPr>
      <w:r>
        <w:t>Instructions finalized and within character limit (8000 chars)</w:t>
      </w:r>
    </w:p>
    <w:p w:rsidR="0058263E" w:rsidRDefault="00000000" w14:paraId="1D217A7C" w14:textId="77777777">
      <w:pPr>
        <w:pStyle w:val="ListBullet"/>
      </w:pPr>
      <w:r>
        <w:t>Authentication set to "Authenticate with Microsoft"</w:t>
      </w:r>
    </w:p>
    <w:p w:rsidR="0058263E" w:rsidRDefault="00000000" w14:paraId="731D50E9" w14:textId="77777777">
      <w:pPr>
        <w:pStyle w:val="ListBullet"/>
      </w:pPr>
      <w:r>
        <w:t>Agent name and description configured</w:t>
      </w:r>
    </w:p>
    <w:p w:rsidR="0058263E" w:rsidRDefault="00000000" w14:paraId="4E86D030" w14:textId="77777777">
      <w:pPr>
        <w:pStyle w:val="ListBullet"/>
      </w:pPr>
      <w:r>
        <w:t>Greeting message set</w:t>
      </w:r>
    </w:p>
    <w:p w:rsidR="0058263E" w:rsidP="384DEE0C" w:rsidRDefault="00000000" w14:paraId="0874E7C3" w14:textId="17155E2A">
      <w:pPr>
        <w:pStyle w:val="Normal"/>
      </w:pPr>
      <w:r w:rsidRPr="384DEE0C" w:rsidR="00000000">
        <w:rPr>
          <w:b w:val="1"/>
          <w:bCs w:val="1"/>
        </w:rPr>
        <w:t>For Teams Deployment:</w:t>
      </w:r>
    </w:p>
    <w:p w:rsidR="0058263E" w:rsidRDefault="00000000" w14:paraId="2A7C89F1" w14:textId="77777777">
      <w:pPr>
        <w:pStyle w:val="ListBullet"/>
      </w:pPr>
      <w:r>
        <w:t>Teams channel enabled</w:t>
      </w:r>
    </w:p>
    <w:p w:rsidR="0058263E" w:rsidRDefault="00000000" w14:paraId="082DB985" w14:textId="77777777">
      <w:pPr>
        <w:pStyle w:val="ListBullet"/>
      </w:pPr>
      <w:r>
        <w:t>Availability set (teammates / organization)</w:t>
      </w:r>
    </w:p>
    <w:p w:rsidR="0058263E" w:rsidRDefault="00000000" w14:paraId="2F6FCEF9" w14:textId="77777777">
      <w:pPr>
        <w:pStyle w:val="ListBullet"/>
      </w:pPr>
      <w:r>
        <w:t>Published latest version</w:t>
      </w:r>
    </w:p>
    <w:p w:rsidR="0058263E" w:rsidRDefault="00000000" w14:paraId="48543E57" w14:textId="77777777">
      <w:pPr>
        <w:pStyle w:val="ListBullet"/>
      </w:pPr>
      <w:r>
        <w:t>Submitted for admin approval (if org-wide)</w:t>
      </w:r>
    </w:p>
    <w:p w:rsidR="0058263E" w:rsidRDefault="00000000" w14:paraId="2AEEDDEF" w14:textId="77777777">
      <w:pPr>
        <w:pStyle w:val="ListBullet"/>
      </w:pPr>
      <w:r>
        <w:t>Verified in Teams after approval</w:t>
      </w:r>
    </w:p>
    <w:p w:rsidR="0058263E" w:rsidRDefault="00000000" w14:paraId="40018C0D" w14:textId="77777777">
      <w:pPr>
        <w:pStyle w:val="Heading1"/>
      </w:pPr>
      <w:r>
        <w:t>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263E" w14:paraId="497FB586" w14:textId="77777777">
        <w:tc>
          <w:tcPr>
            <w:tcW w:w="2880" w:type="dxa"/>
          </w:tcPr>
          <w:p w:rsidR="0058263E" w:rsidRDefault="00000000" w14:paraId="74231C31" w14:textId="77777777">
            <w:r>
              <w:t>Step</w:t>
            </w:r>
          </w:p>
        </w:tc>
        <w:tc>
          <w:tcPr>
            <w:tcW w:w="2880" w:type="dxa"/>
          </w:tcPr>
          <w:p w:rsidR="0058263E" w:rsidRDefault="00000000" w14:paraId="5CE446E2" w14:textId="77777777">
            <w:r>
              <w:t>Action</w:t>
            </w:r>
          </w:p>
        </w:tc>
        <w:tc>
          <w:tcPr>
            <w:tcW w:w="2880" w:type="dxa"/>
          </w:tcPr>
          <w:p w:rsidR="0058263E" w:rsidRDefault="00000000" w14:paraId="1DBC1180" w14:textId="77777777">
            <w:r>
              <w:t>Where</w:t>
            </w:r>
          </w:p>
        </w:tc>
      </w:tr>
      <w:tr w:rsidR="0058263E" w14:paraId="1197192F" w14:textId="77777777">
        <w:tc>
          <w:tcPr>
            <w:tcW w:w="2880" w:type="dxa"/>
          </w:tcPr>
          <w:p w:rsidR="0058263E" w:rsidRDefault="00000000" w14:paraId="649841BE" w14:textId="77777777">
            <w:r>
              <w:t>1</w:t>
            </w:r>
          </w:p>
        </w:tc>
        <w:tc>
          <w:tcPr>
            <w:tcW w:w="2880" w:type="dxa"/>
          </w:tcPr>
          <w:p w:rsidR="0058263E" w:rsidRDefault="00000000" w14:paraId="25C367D0" w14:textId="77777777">
            <w:r>
              <w:t>Create agent</w:t>
            </w:r>
          </w:p>
        </w:tc>
        <w:tc>
          <w:tcPr>
            <w:tcW w:w="2880" w:type="dxa"/>
          </w:tcPr>
          <w:p w:rsidR="0058263E" w:rsidRDefault="00000000" w14:paraId="0E36CDF1" w14:textId="77777777">
            <w:r>
              <w:t>Copilot Studio --&gt; + Agent --&gt; New agent</w:t>
            </w:r>
          </w:p>
        </w:tc>
      </w:tr>
      <w:tr w:rsidR="0058263E" w14:paraId="03F0B785" w14:textId="77777777">
        <w:tc>
          <w:tcPr>
            <w:tcW w:w="2880" w:type="dxa"/>
          </w:tcPr>
          <w:p w:rsidR="0058263E" w:rsidRDefault="00000000" w14:paraId="18F999B5" w14:textId="77777777">
            <w:r>
              <w:t>2</w:t>
            </w:r>
          </w:p>
        </w:tc>
        <w:tc>
          <w:tcPr>
            <w:tcW w:w="2880" w:type="dxa"/>
          </w:tcPr>
          <w:p w:rsidR="0058263E" w:rsidRDefault="00000000" w14:paraId="73B6119F" w14:textId="77777777">
            <w:r>
              <w:t>Add MCP server</w:t>
            </w:r>
          </w:p>
        </w:tc>
        <w:tc>
          <w:tcPr>
            <w:tcW w:w="2880" w:type="dxa"/>
          </w:tcPr>
          <w:p w:rsidR="0058263E" w:rsidRDefault="00000000" w14:paraId="6A6178F6" w14:textId="77777777">
            <w:r>
              <w:t>Tools --&gt; + Add action --&gt; MCP</w:t>
            </w:r>
          </w:p>
        </w:tc>
      </w:tr>
      <w:tr w:rsidR="0058263E" w14:paraId="3D551179" w14:textId="77777777">
        <w:tc>
          <w:tcPr>
            <w:tcW w:w="2880" w:type="dxa"/>
          </w:tcPr>
          <w:p w:rsidR="0058263E" w:rsidRDefault="00000000" w14:paraId="5FCD5EC4" w14:textId="77777777">
            <w:r>
              <w:t>3</w:t>
            </w:r>
          </w:p>
        </w:tc>
        <w:tc>
          <w:tcPr>
            <w:tcW w:w="2880" w:type="dxa"/>
          </w:tcPr>
          <w:p w:rsidR="0058263E" w:rsidRDefault="00000000" w14:paraId="122BC529" w14:textId="77777777">
            <w:r>
              <w:t>Configure OAuth</w:t>
            </w:r>
          </w:p>
        </w:tc>
        <w:tc>
          <w:tcPr>
            <w:tcW w:w="2880" w:type="dxa"/>
          </w:tcPr>
          <w:p w:rsidR="0058263E" w:rsidRDefault="00000000" w14:paraId="7E1F8BEB" w14:textId="77777777">
            <w:r>
              <w:t>MCP server details --&gt; Authentication</w:t>
            </w:r>
          </w:p>
        </w:tc>
      </w:tr>
      <w:tr w:rsidR="0058263E" w14:paraId="0DAFD55C" w14:textId="77777777">
        <w:tc>
          <w:tcPr>
            <w:tcW w:w="2880" w:type="dxa"/>
          </w:tcPr>
          <w:p w:rsidR="0058263E" w:rsidRDefault="00000000" w14:paraId="2598DEE6" w14:textId="77777777">
            <w:r>
              <w:t>4</w:t>
            </w:r>
          </w:p>
        </w:tc>
        <w:tc>
          <w:tcPr>
            <w:tcW w:w="2880" w:type="dxa"/>
          </w:tcPr>
          <w:p w:rsidR="0058263E" w:rsidRDefault="00000000" w14:paraId="3CDEC735" w14:textId="77777777">
            <w:r>
              <w:t>Enable tools</w:t>
            </w:r>
          </w:p>
        </w:tc>
        <w:tc>
          <w:tcPr>
            <w:tcW w:w="2880" w:type="dxa"/>
          </w:tcPr>
          <w:p w:rsidR="0058263E" w:rsidRDefault="00000000" w14:paraId="25D974DF" w14:textId="77777777">
            <w:r>
              <w:t xml:space="preserve">Tools --&gt; mcp-gateway --&gt; </w:t>
            </w:r>
            <w:r>
              <w:t>toggle tools</w:t>
            </w:r>
          </w:p>
        </w:tc>
      </w:tr>
      <w:tr w:rsidR="0058263E" w14:paraId="74671AE1" w14:textId="77777777">
        <w:tc>
          <w:tcPr>
            <w:tcW w:w="2880" w:type="dxa"/>
          </w:tcPr>
          <w:p w:rsidR="0058263E" w:rsidRDefault="00000000" w14:paraId="78941E47" w14:textId="77777777">
            <w:r>
              <w:t>5</w:t>
            </w:r>
          </w:p>
        </w:tc>
        <w:tc>
          <w:tcPr>
            <w:tcW w:w="2880" w:type="dxa"/>
          </w:tcPr>
          <w:p w:rsidR="0058263E" w:rsidRDefault="00000000" w14:paraId="280BAB76" w14:textId="77777777">
            <w:r>
              <w:t>Set instructions</w:t>
            </w:r>
          </w:p>
        </w:tc>
        <w:tc>
          <w:tcPr>
            <w:tcW w:w="2880" w:type="dxa"/>
          </w:tcPr>
          <w:p w:rsidR="0058263E" w:rsidRDefault="00000000" w14:paraId="0720AA87" w14:textId="77777777">
            <w:r>
              <w:t>Overview --&gt; Instructions --&gt; Edit</w:t>
            </w:r>
          </w:p>
        </w:tc>
      </w:tr>
      <w:tr w:rsidR="0058263E" w14:paraId="6CD91188" w14:textId="77777777">
        <w:tc>
          <w:tcPr>
            <w:tcW w:w="2880" w:type="dxa"/>
          </w:tcPr>
          <w:p w:rsidR="0058263E" w:rsidRDefault="00000000" w14:paraId="29B4EA11" w14:textId="77777777">
            <w:r>
              <w:t>6</w:t>
            </w:r>
          </w:p>
        </w:tc>
        <w:tc>
          <w:tcPr>
            <w:tcW w:w="2880" w:type="dxa"/>
          </w:tcPr>
          <w:p w:rsidR="0058263E" w:rsidRDefault="00000000" w14:paraId="4A48E8EB" w14:textId="77777777">
            <w:r>
              <w:t>Choose model</w:t>
            </w:r>
          </w:p>
        </w:tc>
        <w:tc>
          <w:tcPr>
            <w:tcW w:w="2880" w:type="dxa"/>
          </w:tcPr>
          <w:p w:rsidR="0058263E" w:rsidRDefault="00000000" w14:paraId="04C80261" w14:textId="77777777">
            <w:r>
              <w:t>Settings --&gt; Model</w:t>
            </w:r>
          </w:p>
        </w:tc>
      </w:tr>
      <w:tr w:rsidR="0058263E" w14:paraId="4303560E" w14:textId="77777777">
        <w:tc>
          <w:tcPr>
            <w:tcW w:w="2880" w:type="dxa"/>
          </w:tcPr>
          <w:p w:rsidR="0058263E" w:rsidRDefault="00000000" w14:paraId="75697EEC" w14:textId="77777777">
            <w:r>
              <w:t>7</w:t>
            </w:r>
          </w:p>
        </w:tc>
        <w:tc>
          <w:tcPr>
            <w:tcW w:w="2880" w:type="dxa"/>
          </w:tcPr>
          <w:p w:rsidR="0058263E" w:rsidRDefault="00000000" w14:paraId="72DBF2E4" w14:textId="77777777">
            <w:r>
              <w:t>Test</w:t>
            </w:r>
          </w:p>
        </w:tc>
        <w:tc>
          <w:tcPr>
            <w:tcW w:w="2880" w:type="dxa"/>
          </w:tcPr>
          <w:p w:rsidR="0058263E" w:rsidRDefault="00000000" w14:paraId="568CB9E7" w14:textId="77777777">
            <w:r>
              <w:t>Test panel (bottom-right)</w:t>
            </w:r>
          </w:p>
        </w:tc>
      </w:tr>
      <w:tr w:rsidR="0058263E" w14:paraId="0B002252" w14:textId="77777777">
        <w:tc>
          <w:tcPr>
            <w:tcW w:w="2880" w:type="dxa"/>
          </w:tcPr>
          <w:p w:rsidR="0058263E" w:rsidRDefault="00000000" w14:paraId="44B0A208" w14:textId="77777777">
            <w:r>
              <w:t>8</w:t>
            </w:r>
          </w:p>
        </w:tc>
        <w:tc>
          <w:tcPr>
            <w:tcW w:w="2880" w:type="dxa"/>
          </w:tcPr>
          <w:p w:rsidR="0058263E" w:rsidRDefault="00000000" w14:paraId="42D3615E" w14:textId="77777777">
            <w:r>
              <w:t>Publish</w:t>
            </w:r>
          </w:p>
        </w:tc>
        <w:tc>
          <w:tcPr>
            <w:tcW w:w="2880" w:type="dxa"/>
          </w:tcPr>
          <w:p w:rsidR="0058263E" w:rsidRDefault="00000000" w14:paraId="42427D54" w14:textId="77777777">
            <w:r>
              <w:t>Publish button (top-right)</w:t>
            </w:r>
          </w:p>
        </w:tc>
      </w:tr>
      <w:tr w:rsidR="0058263E" w14:paraId="5572D8B3" w14:textId="77777777">
        <w:tc>
          <w:tcPr>
            <w:tcW w:w="2880" w:type="dxa"/>
          </w:tcPr>
          <w:p w:rsidR="0058263E" w:rsidRDefault="00000000" w14:paraId="2B2B7304" w14:textId="77777777">
            <w:r>
              <w:t>9</w:t>
            </w:r>
          </w:p>
        </w:tc>
        <w:tc>
          <w:tcPr>
            <w:tcW w:w="2880" w:type="dxa"/>
          </w:tcPr>
          <w:p w:rsidR="0058263E" w:rsidRDefault="00000000" w14:paraId="44AA483C" w14:textId="77777777">
            <w:r>
              <w:t>Add channel</w:t>
            </w:r>
          </w:p>
        </w:tc>
        <w:tc>
          <w:tcPr>
            <w:tcW w:w="2880" w:type="dxa"/>
          </w:tcPr>
          <w:p w:rsidR="0058263E" w:rsidRDefault="00000000" w14:paraId="46762374" w14:textId="77777777">
            <w:r>
              <w:t>Channels --&gt; Select channel --&gt; Enable</w:t>
            </w:r>
          </w:p>
        </w:tc>
      </w:tr>
    </w:tbl>
    <w:p w:rsidR="0058263E" w:rsidRDefault="00000000" w14:paraId="2EA57BD8" w14:textId="77777777">
      <w:pPr>
        <w:pStyle w:val="Heading1"/>
      </w:pPr>
      <w: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263E" w14:paraId="4D52E51F" w14:textId="77777777">
        <w:tc>
          <w:tcPr>
            <w:tcW w:w="2880" w:type="dxa"/>
          </w:tcPr>
          <w:p w:rsidR="0058263E" w:rsidRDefault="00000000" w14:paraId="491072FA" w14:textId="77777777">
            <w:r>
              <w:t>Date</w:t>
            </w:r>
          </w:p>
        </w:tc>
        <w:tc>
          <w:tcPr>
            <w:tcW w:w="2880" w:type="dxa"/>
          </w:tcPr>
          <w:p w:rsidR="0058263E" w:rsidRDefault="00000000" w14:paraId="6B814A1E" w14:textId="77777777">
            <w:r>
              <w:t>Version</w:t>
            </w:r>
          </w:p>
        </w:tc>
        <w:tc>
          <w:tcPr>
            <w:tcW w:w="2880" w:type="dxa"/>
          </w:tcPr>
          <w:p w:rsidR="0058263E" w:rsidRDefault="00000000" w14:paraId="51F6C5CC" w14:textId="77777777">
            <w:r>
              <w:t>Change</w:t>
            </w:r>
          </w:p>
        </w:tc>
      </w:tr>
      <w:tr w:rsidR="0058263E" w14:paraId="42F6AF60" w14:textId="77777777">
        <w:tc>
          <w:tcPr>
            <w:tcW w:w="2880" w:type="dxa"/>
          </w:tcPr>
          <w:p w:rsidR="0058263E" w:rsidRDefault="00000000" w14:paraId="7EA198E8" w14:textId="77777777">
            <w:r>
              <w:t>2026-05-29</w:t>
            </w:r>
          </w:p>
        </w:tc>
        <w:tc>
          <w:tcPr>
            <w:tcW w:w="2880" w:type="dxa"/>
          </w:tcPr>
          <w:p w:rsidR="0058263E" w:rsidRDefault="00000000" w14:paraId="4B3AA50C" w14:textId="77777777">
            <w:r>
              <w:t>1.0</w:t>
            </w:r>
          </w:p>
        </w:tc>
        <w:tc>
          <w:tcPr>
            <w:tcW w:w="2880" w:type="dxa"/>
          </w:tcPr>
          <w:p w:rsidR="0058263E" w:rsidRDefault="00000000" w14:paraId="2B5D9535" w14:textId="77777777">
            <w:r>
              <w:t>Initial publishing guide</w:t>
            </w:r>
          </w:p>
        </w:tc>
      </w:tr>
      <w:tr w:rsidR="0058263E" w14:paraId="3B57996D" w14:textId="77777777">
        <w:tc>
          <w:tcPr>
            <w:tcW w:w="2880" w:type="dxa"/>
          </w:tcPr>
          <w:p w:rsidR="0058263E" w:rsidRDefault="00000000" w14:paraId="792B64BC" w14:textId="77777777">
            <w:r>
              <w:t>2026-06-01</w:t>
            </w:r>
          </w:p>
        </w:tc>
        <w:tc>
          <w:tcPr>
            <w:tcW w:w="2880" w:type="dxa"/>
          </w:tcPr>
          <w:p w:rsidR="0058263E" w:rsidRDefault="00000000" w14:paraId="55D8B3B0" w14:textId="77777777">
            <w:r>
              <w:t>1.1</w:t>
            </w:r>
          </w:p>
        </w:tc>
        <w:tc>
          <w:tcPr>
            <w:tcW w:w="2880" w:type="dxa"/>
          </w:tcPr>
          <w:p w:rsidR="0058263E" w:rsidRDefault="00000000" w14:paraId="01098C28" w14:textId="77777777">
            <w:r>
              <w:t>Added ccp___entity_extraction tool</w:t>
            </w:r>
          </w:p>
        </w:tc>
      </w:tr>
      <w:tr w:rsidR="0058263E" w14:paraId="784C469C" w14:textId="77777777">
        <w:tc>
          <w:tcPr>
            <w:tcW w:w="2880" w:type="dxa"/>
          </w:tcPr>
          <w:p w:rsidR="0058263E" w:rsidRDefault="00000000" w14:paraId="34C4E098" w14:textId="77777777">
            <w:r>
              <w:t>2026-06-25</w:t>
            </w:r>
          </w:p>
        </w:tc>
        <w:tc>
          <w:tcPr>
            <w:tcW w:w="2880" w:type="dxa"/>
          </w:tcPr>
          <w:p w:rsidR="0058263E" w:rsidRDefault="00000000" w14:paraId="699E2A8F" w14:textId="77777777">
            <w:r>
              <w:t>2.0</w:t>
            </w:r>
          </w:p>
        </w:tc>
        <w:tc>
          <w:tcPr>
            <w:tcW w:w="2880" w:type="dxa"/>
          </w:tcPr>
          <w:p w:rsidR="0058263E" w:rsidRDefault="00000000" w14:paraId="4F8EFEE0" w14:textId="77777777">
            <w:r>
              <w:t>Combined build + publish into complete guide</w:t>
            </w:r>
          </w:p>
        </w:tc>
      </w:tr>
    </w:tbl>
    <w:p w:rsidR="007A18FD" w:rsidRDefault="007A18FD" w14:paraId="50D3D7E3" w14:textId="77777777"/>
    <w:sectPr w:rsidR="007A18FD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dc0ea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5530d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83ea0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1410a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492065408">
    <w:abstractNumId w:val="8"/>
  </w:num>
  <w:num w:numId="2" w16cid:durableId="1053427699">
    <w:abstractNumId w:val="6"/>
  </w:num>
  <w:num w:numId="3" w16cid:durableId="853612536">
    <w:abstractNumId w:val="5"/>
  </w:num>
  <w:num w:numId="4" w16cid:durableId="308167369">
    <w:abstractNumId w:val="4"/>
  </w:num>
  <w:num w:numId="5" w16cid:durableId="528640209">
    <w:abstractNumId w:val="7"/>
  </w:num>
  <w:num w:numId="6" w16cid:durableId="155730008">
    <w:abstractNumId w:val="3"/>
  </w:num>
  <w:num w:numId="7" w16cid:durableId="1727609750">
    <w:abstractNumId w:val="2"/>
  </w:num>
  <w:num w:numId="8" w16cid:durableId="879895995">
    <w:abstractNumId w:val="1"/>
  </w:num>
  <w:num w:numId="9" w16cid:durableId="108554038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5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2306F"/>
    <w:rsid w:val="0015074B"/>
    <w:rsid w:val="002721CE"/>
    <w:rsid w:val="0029639D"/>
    <w:rsid w:val="002D67CE"/>
    <w:rsid w:val="00326F90"/>
    <w:rsid w:val="0058263E"/>
    <w:rsid w:val="007A18FD"/>
    <w:rsid w:val="00AA1D8D"/>
    <w:rsid w:val="00B47730"/>
    <w:rsid w:val="00CB0664"/>
    <w:rsid w:val="00FC693F"/>
    <w:rsid w:val="01B09D30"/>
    <w:rsid w:val="02BB33A4"/>
    <w:rsid w:val="031D362C"/>
    <w:rsid w:val="03EFBF61"/>
    <w:rsid w:val="04B8871F"/>
    <w:rsid w:val="05FEE30F"/>
    <w:rsid w:val="091608EA"/>
    <w:rsid w:val="0B9D9B1B"/>
    <w:rsid w:val="0C3730EF"/>
    <w:rsid w:val="0D73E1DF"/>
    <w:rsid w:val="0DB9EF3E"/>
    <w:rsid w:val="0E2E722D"/>
    <w:rsid w:val="0EC51D6C"/>
    <w:rsid w:val="0F7A70B8"/>
    <w:rsid w:val="10C405A4"/>
    <w:rsid w:val="11C6B45A"/>
    <w:rsid w:val="11FF49A4"/>
    <w:rsid w:val="1219FD82"/>
    <w:rsid w:val="1268901D"/>
    <w:rsid w:val="133217C8"/>
    <w:rsid w:val="152CF584"/>
    <w:rsid w:val="15480473"/>
    <w:rsid w:val="15E533A5"/>
    <w:rsid w:val="176F05B0"/>
    <w:rsid w:val="19988CD1"/>
    <w:rsid w:val="1A41EEAE"/>
    <w:rsid w:val="1C5EBE1F"/>
    <w:rsid w:val="1CC67027"/>
    <w:rsid w:val="1CD1C443"/>
    <w:rsid w:val="1D000D9F"/>
    <w:rsid w:val="1D0AA4D9"/>
    <w:rsid w:val="1D1D4481"/>
    <w:rsid w:val="1D927F1C"/>
    <w:rsid w:val="1E322759"/>
    <w:rsid w:val="200F8199"/>
    <w:rsid w:val="20BEB0B0"/>
    <w:rsid w:val="215909AA"/>
    <w:rsid w:val="21887E70"/>
    <w:rsid w:val="21B028F3"/>
    <w:rsid w:val="22401616"/>
    <w:rsid w:val="22B8D668"/>
    <w:rsid w:val="22D1FAE3"/>
    <w:rsid w:val="267DEAAE"/>
    <w:rsid w:val="28DD3349"/>
    <w:rsid w:val="2945788F"/>
    <w:rsid w:val="2A622866"/>
    <w:rsid w:val="2B5747B9"/>
    <w:rsid w:val="2BCE508A"/>
    <w:rsid w:val="2C4FCEBB"/>
    <w:rsid w:val="2C6BEF31"/>
    <w:rsid w:val="2CCC24DC"/>
    <w:rsid w:val="2D2B08E7"/>
    <w:rsid w:val="2D3884D4"/>
    <w:rsid w:val="2D3884D4"/>
    <w:rsid w:val="2D9E992D"/>
    <w:rsid w:val="300F2EC4"/>
    <w:rsid w:val="30D2F769"/>
    <w:rsid w:val="318B87B1"/>
    <w:rsid w:val="33C77459"/>
    <w:rsid w:val="3400B7F4"/>
    <w:rsid w:val="346A45F2"/>
    <w:rsid w:val="34A0A31C"/>
    <w:rsid w:val="353C15E2"/>
    <w:rsid w:val="35695829"/>
    <w:rsid w:val="3688B1E1"/>
    <w:rsid w:val="368CEA3E"/>
    <w:rsid w:val="369C4277"/>
    <w:rsid w:val="36E6AFE4"/>
    <w:rsid w:val="36E6AFE4"/>
    <w:rsid w:val="3814D608"/>
    <w:rsid w:val="382DD44B"/>
    <w:rsid w:val="384DEE0C"/>
    <w:rsid w:val="38A9D6B7"/>
    <w:rsid w:val="39142434"/>
    <w:rsid w:val="3A57AD04"/>
    <w:rsid w:val="3A6823AA"/>
    <w:rsid w:val="3B0E29AA"/>
    <w:rsid w:val="3B282C8B"/>
    <w:rsid w:val="3E809928"/>
    <w:rsid w:val="3E8AD3AD"/>
    <w:rsid w:val="3F3D14CE"/>
    <w:rsid w:val="3FA929EA"/>
    <w:rsid w:val="3FA929EA"/>
    <w:rsid w:val="4037DF67"/>
    <w:rsid w:val="40411BFB"/>
    <w:rsid w:val="40DC3AB9"/>
    <w:rsid w:val="40ECAB06"/>
    <w:rsid w:val="4132227D"/>
    <w:rsid w:val="4144B510"/>
    <w:rsid w:val="41749F6F"/>
    <w:rsid w:val="427F19E2"/>
    <w:rsid w:val="4339978B"/>
    <w:rsid w:val="4339978B"/>
    <w:rsid w:val="4366912F"/>
    <w:rsid w:val="43F0B4A1"/>
    <w:rsid w:val="440FACC1"/>
    <w:rsid w:val="44D75168"/>
    <w:rsid w:val="4502FE48"/>
    <w:rsid w:val="4502FE48"/>
    <w:rsid w:val="4656C647"/>
    <w:rsid w:val="474F129E"/>
    <w:rsid w:val="4793F2A6"/>
    <w:rsid w:val="47985D13"/>
    <w:rsid w:val="47A2EA4A"/>
    <w:rsid w:val="487D0DE0"/>
    <w:rsid w:val="48AD670F"/>
    <w:rsid w:val="48B43A1B"/>
    <w:rsid w:val="498BB816"/>
    <w:rsid w:val="4AF86C1A"/>
    <w:rsid w:val="4AF86C1A"/>
    <w:rsid w:val="4BADE66F"/>
    <w:rsid w:val="4C0B3C70"/>
    <w:rsid w:val="4C906649"/>
    <w:rsid w:val="4EE8BECF"/>
    <w:rsid w:val="4F0E5AE1"/>
    <w:rsid w:val="4F30103A"/>
    <w:rsid w:val="4F3AA8F4"/>
    <w:rsid w:val="4FCA38D1"/>
    <w:rsid w:val="4FEF1D7F"/>
    <w:rsid w:val="51199044"/>
    <w:rsid w:val="5121BF80"/>
    <w:rsid w:val="512CF1F3"/>
    <w:rsid w:val="5146F846"/>
    <w:rsid w:val="51723E49"/>
    <w:rsid w:val="524BF23F"/>
    <w:rsid w:val="52B6487D"/>
    <w:rsid w:val="52CAB195"/>
    <w:rsid w:val="551A6D4D"/>
    <w:rsid w:val="55237871"/>
    <w:rsid w:val="556581B6"/>
    <w:rsid w:val="56103B92"/>
    <w:rsid w:val="56E70FD4"/>
    <w:rsid w:val="588952A7"/>
    <w:rsid w:val="5ACBA808"/>
    <w:rsid w:val="5B15E183"/>
    <w:rsid w:val="5B6E7D20"/>
    <w:rsid w:val="5BA278CE"/>
    <w:rsid w:val="5BBEAA01"/>
    <w:rsid w:val="5C74FC9A"/>
    <w:rsid w:val="5C74FC9A"/>
    <w:rsid w:val="5C7963FD"/>
    <w:rsid w:val="5D7B5FAA"/>
    <w:rsid w:val="5F14E7CC"/>
    <w:rsid w:val="61EFCB83"/>
    <w:rsid w:val="62DE3BC2"/>
    <w:rsid w:val="655C5C85"/>
    <w:rsid w:val="65D73E45"/>
    <w:rsid w:val="680B145E"/>
    <w:rsid w:val="68C2BC05"/>
    <w:rsid w:val="69554D54"/>
    <w:rsid w:val="69F3025E"/>
    <w:rsid w:val="6A0544FF"/>
    <w:rsid w:val="6A0544FF"/>
    <w:rsid w:val="6AB0138E"/>
    <w:rsid w:val="6B10BB63"/>
    <w:rsid w:val="6B249F29"/>
    <w:rsid w:val="6B249F29"/>
    <w:rsid w:val="6C587711"/>
    <w:rsid w:val="6D230670"/>
    <w:rsid w:val="6E673A94"/>
    <w:rsid w:val="6EA6244F"/>
    <w:rsid w:val="6EFCD643"/>
    <w:rsid w:val="6F844FE3"/>
    <w:rsid w:val="6FB687AF"/>
    <w:rsid w:val="713CD189"/>
    <w:rsid w:val="714B2FF0"/>
    <w:rsid w:val="731BABB8"/>
    <w:rsid w:val="732F4E6F"/>
    <w:rsid w:val="732F4E6F"/>
    <w:rsid w:val="747BD9F3"/>
    <w:rsid w:val="74C595D7"/>
    <w:rsid w:val="74D0DE0C"/>
    <w:rsid w:val="753D24BA"/>
    <w:rsid w:val="7570BBE6"/>
    <w:rsid w:val="75B4D1D8"/>
    <w:rsid w:val="75CA21D4"/>
    <w:rsid w:val="75E36FC9"/>
    <w:rsid w:val="764C4E86"/>
    <w:rsid w:val="77724C40"/>
    <w:rsid w:val="784CC7AC"/>
    <w:rsid w:val="787FEED4"/>
    <w:rsid w:val="78EEDB29"/>
    <w:rsid w:val="79DB8904"/>
    <w:rsid w:val="7A05A506"/>
    <w:rsid w:val="7A05A506"/>
    <w:rsid w:val="7F76B863"/>
    <w:rsid w:val="7F865279"/>
    <w:rsid w:val="7F865279"/>
    <w:rsid w:val="7FE6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2E4D87B-F7F9-4ED4-8D5C-13594E753A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8.png" Id="rId13" /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image" Target="media/image12.png" Id="rId17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/media/imaged.png" Id="rId251648802" /><Relationship Type="http://schemas.openxmlformats.org/officeDocument/2006/relationships/image" Target="/media/imagee.png" Id="rId333989887" /><Relationship Type="http://schemas.openxmlformats.org/officeDocument/2006/relationships/image" Target="/media/imagef.png" Id="rId197149936" /><Relationship Type="http://schemas.openxmlformats.org/officeDocument/2006/relationships/image" Target="/media/image10.png" Id="rId725009901" /><Relationship Type="http://schemas.openxmlformats.org/officeDocument/2006/relationships/image" Target="/media/image11.png" Id="rId2101673400" /><Relationship Type="http://schemas.openxmlformats.org/officeDocument/2006/relationships/image" Target="/media/image12.png" Id="rId1644644223" /><Relationship Type="http://schemas.openxmlformats.org/officeDocument/2006/relationships/image" Target="/media/image13.png" Id="rId856083452" /><Relationship Type="http://schemas.openxmlformats.org/officeDocument/2006/relationships/image" Target="/media/image14.png" Id="rId1785242297" /><Relationship Type="http://schemas.openxmlformats.org/officeDocument/2006/relationships/image" Target="/media/image15.png" Id="rId897717551" /><Relationship Type="http://schemas.openxmlformats.org/officeDocument/2006/relationships/image" Target="/media/image16.png" Id="rId429281082" /><Relationship Type="http://schemas.openxmlformats.org/officeDocument/2006/relationships/image" Target="/media/image17.png" Id="rId12027793" /><Relationship Type="http://schemas.openxmlformats.org/officeDocument/2006/relationships/image" Target="/media/image18.png" Id="rId506001262" /><Relationship Type="http://schemas.openxmlformats.org/officeDocument/2006/relationships/image" Target="/media/image19.png" Id="rId1878920313" /><Relationship Type="http://schemas.openxmlformats.org/officeDocument/2006/relationships/image" Target="/media/image1a.png" Id="rId587969939" /><Relationship Type="http://schemas.openxmlformats.org/officeDocument/2006/relationships/image" Target="/media/image1b.png" Id="rId11104809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Nilesh Thonte, Consultant</lastModifiedBy>
  <revision>5</revision>
  <dcterms:created xsi:type="dcterms:W3CDTF">2013-12-23T23:15:00.0000000Z</dcterms:created>
  <dcterms:modified xsi:type="dcterms:W3CDTF">2026-07-03T08:58:36.5777774Z</dcterms:modified>
  <category/>
</coreProperties>
</file>